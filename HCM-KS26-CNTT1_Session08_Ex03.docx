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C599" w14:textId="77777777" w:rsidR="00C63465" w:rsidRDefault="00000000">
      <w:pPr>
        <w:pStyle w:val="Title"/>
      </w:pPr>
      <w:proofErr w:type="spellStart"/>
      <w:r>
        <w:t>Bài</w:t>
      </w:r>
      <w:proofErr w:type="spellEnd"/>
      <w:r>
        <w:t xml:space="preserve"> </w:t>
      </w:r>
      <w:proofErr w:type="gramStart"/>
      <w:r>
        <w:t>3  |</w:t>
      </w:r>
      <w:proofErr w:type="gramEnd"/>
      <w:r>
        <w:t xml:space="preserve">  Onboarding lập trình viên mới</w:t>
      </w:r>
    </w:p>
    <w:p w14:paraId="7F506142" w14:textId="77777777" w:rsidR="00C63465" w:rsidRDefault="00000000">
      <w:pPr>
        <w:pStyle w:val="Subtitle"/>
        <w:spacing w:after="260"/>
      </w:pPr>
      <w:r>
        <w:t>Hướng dẫn cài đặt VS Code, chạy Python và trình bày tài liệu Markdown trên StackEdit</w:t>
      </w:r>
    </w:p>
    <w:tbl>
      <w:tblPr>
        <w:tblW w:w="0" w:type="auto"/>
        <w:tblLayout w:type="fixed"/>
        <w:tblLook w:val="04A0" w:firstRow="1" w:lastRow="0" w:firstColumn="1" w:lastColumn="0" w:noHBand="0" w:noVBand="1"/>
      </w:tblPr>
      <w:tblGrid>
        <w:gridCol w:w="9878"/>
      </w:tblGrid>
      <w:tr w:rsidR="00C63465" w14:paraId="063A84C6" w14:textId="77777777">
        <w:tc>
          <w:tcPr>
            <w:tcW w:w="9878" w:type="dxa"/>
            <w:shd w:val="clear" w:color="auto" w:fill="EAF3F5"/>
            <w:tcMar>
              <w:top w:w="145" w:type="dxa"/>
              <w:left w:w="180" w:type="dxa"/>
              <w:bottom w:w="145" w:type="dxa"/>
              <w:right w:w="160" w:type="dxa"/>
            </w:tcMar>
          </w:tcPr>
          <w:p w14:paraId="49B029A5" w14:textId="77777777" w:rsidR="00C63465" w:rsidRDefault="00000000">
            <w:pPr>
              <w:spacing w:after="0"/>
              <w:rPr>
                <w:rFonts w:hint="eastAsia"/>
              </w:rPr>
            </w:pPr>
            <w:r>
              <w:rPr>
                <w:rFonts w:ascii="Inter" w:hAnsi="Inter"/>
                <w:b/>
                <w:i w:val="0"/>
                <w:color w:val="087F8C"/>
                <w:sz w:val="19"/>
              </w:rPr>
              <w:t xml:space="preserve">Mục tiêu: </w:t>
            </w:r>
            <w:r>
              <w:rPr>
                <w:rFonts w:ascii="Inter" w:hAnsi="Inter"/>
                <w:i w:val="0"/>
                <w:color w:val="18243C"/>
                <w:sz w:val="19"/>
              </w:rPr>
              <w:t>Biết đâu là phần giải thích, đâu là lệnh cần gõ; biết dùng inline code, code block, bảng và checklist đúng ngữ cảnh.</w:t>
            </w:r>
          </w:p>
        </w:tc>
      </w:tr>
    </w:tbl>
    <w:p w14:paraId="0E044DA4" w14:textId="77777777" w:rsidR="00C63465" w:rsidRDefault="00C63465">
      <w:pPr>
        <w:spacing w:after="0"/>
        <w:rPr>
          <w:rFonts w:hint="eastAsia"/>
        </w:rPr>
      </w:pPr>
    </w:p>
    <w:p w14:paraId="56233869" w14:textId="77777777" w:rsidR="00C63465" w:rsidRDefault="00000000">
      <w:pPr>
        <w:pStyle w:val="Heading1"/>
      </w:pPr>
      <w:r>
        <w:t>1. Phân tích Input / Output (I/O)</w:t>
      </w:r>
    </w:p>
    <w:p w14:paraId="2037F7F4" w14:textId="77777777" w:rsidR="00C63465" w:rsidRDefault="00000000">
      <w:pPr>
        <w:rPr>
          <w:rFonts w:hint="eastAsia"/>
        </w:rPr>
      </w:pPr>
      <w:r>
        <w:rPr>
          <w:rFonts w:ascii="Inter" w:hAnsi="Inter"/>
          <w:i w:val="0"/>
          <w:color w:val="18243C"/>
        </w:rPr>
        <w:t>Bài thực hành bắt đầu từ văn bản Markdown thô và kết thúc ở phần xem trước (Preview) dễ đọc trên StackEdit.</w:t>
      </w:r>
    </w:p>
    <w:tbl>
      <w:tblPr>
        <w:tblW w:w="0" w:type="auto"/>
        <w:tblLayout w:type="fixed"/>
        <w:tblLook w:val="04A0" w:firstRow="1" w:lastRow="0" w:firstColumn="1" w:lastColumn="0" w:noHBand="0" w:noVBand="1"/>
      </w:tblPr>
      <w:tblGrid>
        <w:gridCol w:w="1757"/>
        <w:gridCol w:w="8107"/>
      </w:tblGrid>
      <w:tr w:rsidR="00C63465" w14:paraId="568B6C7D" w14:textId="77777777">
        <w:trPr>
          <w:cantSplit/>
          <w:tblHeader/>
        </w:trPr>
        <w:tc>
          <w:tcPr>
            <w:tcW w:w="1757" w:type="dxa"/>
            <w:tcBorders>
              <w:top w:val="single" w:sz="5" w:space="0" w:color="DEE6EE"/>
              <w:left w:val="single" w:sz="5" w:space="0" w:color="DEE6EE"/>
              <w:bottom w:val="single" w:sz="5" w:space="0" w:color="DEE6EE"/>
              <w:right w:val="single" w:sz="5" w:space="0" w:color="DEE6EE"/>
            </w:tcBorders>
            <w:shd w:val="clear" w:color="auto" w:fill="F5F8FB"/>
            <w:tcMar>
              <w:top w:w="105" w:type="dxa"/>
              <w:left w:w="130" w:type="dxa"/>
              <w:bottom w:w="105" w:type="dxa"/>
              <w:right w:w="110" w:type="dxa"/>
            </w:tcMar>
          </w:tcPr>
          <w:p w14:paraId="1E2FFD05" w14:textId="77777777" w:rsidR="00C63465" w:rsidRDefault="00000000">
            <w:pPr>
              <w:spacing w:after="0"/>
              <w:rPr>
                <w:rFonts w:hint="eastAsia"/>
              </w:rPr>
            </w:pPr>
            <w:r>
              <w:rPr>
                <w:rFonts w:ascii="Inter" w:hAnsi="Inter"/>
                <w:b/>
                <w:i w:val="0"/>
                <w:color w:val="087F8C"/>
                <w:sz w:val="18"/>
              </w:rPr>
              <w:t>INPUT</w:t>
            </w:r>
          </w:p>
        </w:tc>
        <w:tc>
          <w:tcPr>
            <w:tcW w:w="8107" w:type="dxa"/>
            <w:tcBorders>
              <w:top w:val="single" w:sz="5" w:space="0" w:color="DEE6EE"/>
              <w:left w:val="single" w:sz="5" w:space="0" w:color="DEE6EE"/>
              <w:bottom w:val="single" w:sz="5" w:space="0" w:color="DEE6EE"/>
              <w:right w:val="single" w:sz="5" w:space="0" w:color="DEE6EE"/>
            </w:tcBorders>
            <w:shd w:val="clear" w:color="auto" w:fill="F5F8FB"/>
            <w:tcMar>
              <w:top w:w="105" w:type="dxa"/>
              <w:left w:w="130" w:type="dxa"/>
              <w:bottom w:w="105" w:type="dxa"/>
              <w:right w:w="110" w:type="dxa"/>
            </w:tcMar>
          </w:tcPr>
          <w:p w14:paraId="320A7731" w14:textId="77777777" w:rsidR="00C63465" w:rsidRDefault="00000000">
            <w:pPr>
              <w:spacing w:after="0"/>
              <w:rPr>
                <w:rFonts w:hint="eastAsia"/>
              </w:rPr>
            </w:pPr>
            <w:r>
              <w:rPr>
                <w:rFonts w:ascii="Inter" w:hAnsi="Inter"/>
                <w:i w:val="0"/>
                <w:color w:val="18243C"/>
                <w:sz w:val="18"/>
              </w:rPr>
              <w:t>Nội dung file .md: tiêu đề dùng #, danh sách, dấu | tạo bảng, lệnh Terminal và ba dấu backtick để mở/đóng code block.</w:t>
            </w:r>
          </w:p>
        </w:tc>
      </w:tr>
      <w:tr w:rsidR="00C63465" w14:paraId="2859DA66" w14:textId="77777777">
        <w:trPr>
          <w:cantSplit/>
        </w:trPr>
        <w:tc>
          <w:tcPr>
            <w:tcW w:w="1757" w:type="dxa"/>
            <w:tcBorders>
              <w:top w:val="single" w:sz="5" w:space="0" w:color="DEE6EE"/>
              <w:left w:val="single" w:sz="5" w:space="0" w:color="DEE6EE"/>
              <w:bottom w:val="single" w:sz="5" w:space="0" w:color="DEE6EE"/>
              <w:right w:val="single" w:sz="5" w:space="0" w:color="DEE6EE"/>
            </w:tcBorders>
            <w:tcMar>
              <w:top w:w="105" w:type="dxa"/>
              <w:left w:w="130" w:type="dxa"/>
              <w:bottom w:w="105" w:type="dxa"/>
              <w:right w:w="110" w:type="dxa"/>
            </w:tcMar>
          </w:tcPr>
          <w:p w14:paraId="3DCDE182" w14:textId="77777777" w:rsidR="00C63465" w:rsidRDefault="00000000">
            <w:pPr>
              <w:spacing w:after="0"/>
              <w:rPr>
                <w:rFonts w:hint="eastAsia"/>
              </w:rPr>
            </w:pPr>
            <w:r>
              <w:rPr>
                <w:rFonts w:ascii="Inter" w:hAnsi="Inter"/>
                <w:b/>
                <w:i w:val="0"/>
                <w:color w:val="087F8C"/>
                <w:sz w:val="18"/>
              </w:rPr>
              <w:t>XỬ LÝ</w:t>
            </w:r>
          </w:p>
        </w:tc>
        <w:tc>
          <w:tcPr>
            <w:tcW w:w="8107" w:type="dxa"/>
            <w:tcBorders>
              <w:top w:val="single" w:sz="5" w:space="0" w:color="DEE6EE"/>
              <w:left w:val="single" w:sz="5" w:space="0" w:color="DEE6EE"/>
              <w:bottom w:val="single" w:sz="5" w:space="0" w:color="DEE6EE"/>
              <w:right w:val="single" w:sz="5" w:space="0" w:color="DEE6EE"/>
            </w:tcBorders>
            <w:tcMar>
              <w:top w:w="105" w:type="dxa"/>
              <w:left w:w="130" w:type="dxa"/>
              <w:bottom w:w="105" w:type="dxa"/>
              <w:right w:w="110" w:type="dxa"/>
            </w:tcMar>
          </w:tcPr>
          <w:p w14:paraId="1E5119DC" w14:textId="77777777" w:rsidR="00C63465" w:rsidRDefault="00000000">
            <w:pPr>
              <w:spacing w:after="0"/>
              <w:rPr>
                <w:rFonts w:hint="eastAsia"/>
              </w:rPr>
            </w:pPr>
            <w:r>
              <w:rPr>
                <w:rFonts w:ascii="Inter" w:hAnsi="Inter"/>
                <w:i w:val="0"/>
                <w:color w:val="18243C"/>
                <w:sz w:val="18"/>
              </w:rPr>
              <w:t>Soạn bằng VS Code hoặc StackEdit, sau đó xem Preview để Markdown được chuyển thành bố cục trực quan.</w:t>
            </w:r>
          </w:p>
        </w:tc>
      </w:tr>
      <w:tr w:rsidR="00C63465" w14:paraId="12C063F5" w14:textId="77777777">
        <w:trPr>
          <w:cantSplit/>
        </w:trPr>
        <w:tc>
          <w:tcPr>
            <w:tcW w:w="1757" w:type="dxa"/>
            <w:tcBorders>
              <w:top w:val="single" w:sz="5" w:space="0" w:color="DEE6EE"/>
              <w:left w:val="single" w:sz="5" w:space="0" w:color="DEE6EE"/>
              <w:bottom w:val="single" w:sz="5" w:space="0" w:color="DEE6EE"/>
              <w:right w:val="single" w:sz="5" w:space="0" w:color="DEE6EE"/>
            </w:tcBorders>
            <w:shd w:val="clear" w:color="auto" w:fill="F5F8FB"/>
            <w:tcMar>
              <w:top w:w="105" w:type="dxa"/>
              <w:left w:w="130" w:type="dxa"/>
              <w:bottom w:w="105" w:type="dxa"/>
              <w:right w:w="110" w:type="dxa"/>
            </w:tcMar>
          </w:tcPr>
          <w:p w14:paraId="1A1C4DDA" w14:textId="77777777" w:rsidR="00C63465" w:rsidRDefault="00000000">
            <w:pPr>
              <w:spacing w:after="0"/>
              <w:rPr>
                <w:rFonts w:hint="eastAsia"/>
              </w:rPr>
            </w:pPr>
            <w:r>
              <w:rPr>
                <w:rFonts w:ascii="Inter" w:hAnsi="Inter"/>
                <w:b/>
                <w:i w:val="0"/>
                <w:color w:val="087F8C"/>
                <w:sz w:val="18"/>
              </w:rPr>
              <w:t>OUTPUT</w:t>
            </w:r>
          </w:p>
        </w:tc>
        <w:tc>
          <w:tcPr>
            <w:tcW w:w="8107" w:type="dxa"/>
            <w:tcBorders>
              <w:top w:val="single" w:sz="5" w:space="0" w:color="DEE6EE"/>
              <w:left w:val="single" w:sz="5" w:space="0" w:color="DEE6EE"/>
              <w:bottom w:val="single" w:sz="5" w:space="0" w:color="DEE6EE"/>
              <w:right w:val="single" w:sz="5" w:space="0" w:color="DEE6EE"/>
            </w:tcBorders>
            <w:shd w:val="clear" w:color="auto" w:fill="F5F8FB"/>
            <w:tcMar>
              <w:top w:w="105" w:type="dxa"/>
              <w:left w:w="130" w:type="dxa"/>
              <w:bottom w:w="105" w:type="dxa"/>
              <w:right w:w="110" w:type="dxa"/>
            </w:tcMar>
          </w:tcPr>
          <w:p w14:paraId="4AE37305" w14:textId="77777777" w:rsidR="00C63465" w:rsidRDefault="00000000">
            <w:pPr>
              <w:spacing w:after="0"/>
              <w:rPr>
                <w:rFonts w:hint="eastAsia"/>
              </w:rPr>
            </w:pPr>
            <w:r>
              <w:rPr>
                <w:rFonts w:ascii="Inter" w:hAnsi="Inter"/>
                <w:i w:val="0"/>
                <w:color w:val="18243C"/>
                <w:sz w:val="18"/>
              </w:rPr>
              <w:t>Giao diện StackEdit có tiêu đề rõ cấp bậc, code Python được tô màu, bảng so sánh gọn và ô checklist dễ theo dõi.</w:t>
            </w:r>
          </w:p>
        </w:tc>
      </w:tr>
    </w:tbl>
    <w:p w14:paraId="79C75902" w14:textId="77777777" w:rsidR="00C63465" w:rsidRDefault="00000000">
      <w:pPr>
        <w:spacing w:after="80"/>
        <w:rPr>
          <w:rFonts w:hint="eastAsia"/>
        </w:rPr>
      </w:pPr>
      <w:r>
        <w:rPr>
          <w:rFonts w:ascii="Inter" w:hAnsi="Inter"/>
          <w:i w:val="0"/>
          <w:color w:val="18243C"/>
        </w:rPr>
        <w:t>Bản Word này là phần báo cáo để đọc và nộp; file .md đi kèm mới là source dùng để render trực tiếp.</w:t>
      </w:r>
    </w:p>
    <w:p w14:paraId="6FAEABF7" w14:textId="77777777" w:rsidR="00C63465" w:rsidRDefault="00000000">
      <w:pPr>
        <w:pStyle w:val="Heading1"/>
      </w:pPr>
      <w:r>
        <w:t>2. Các bước cài đặt và kiểm tra VS Code</w:t>
      </w:r>
    </w:p>
    <w:p w14:paraId="1B0827E1" w14:textId="77777777" w:rsidR="00C63465" w:rsidRDefault="00000000">
      <w:pPr>
        <w:ind w:left="144" w:hanging="144"/>
        <w:rPr>
          <w:rFonts w:hint="eastAsia"/>
        </w:rPr>
      </w:pPr>
      <w:r>
        <w:rPr>
          <w:rFonts w:ascii="Inter" w:hAnsi="Inter"/>
          <w:b/>
          <w:i w:val="0"/>
          <w:color w:val="087F8C"/>
        </w:rPr>
        <w:t xml:space="preserve">Bước 1 — Chuẩn bị phần mềm.  </w:t>
      </w:r>
      <w:r>
        <w:rPr>
          <w:rFonts w:ascii="Inter" w:hAnsi="Inter"/>
          <w:i w:val="0"/>
          <w:color w:val="18243C"/>
        </w:rPr>
        <w:t>Tải VS Code từ code.visualstudio.com/download và Python 3 từ python.org/downloads. Cài Python extension riêng trong VS Code; extension không chứa sẵn Python.</w:t>
      </w:r>
    </w:p>
    <w:p w14:paraId="22EEB40A" w14:textId="77777777" w:rsidR="00C63465" w:rsidRDefault="00000000">
      <w:pPr>
        <w:rPr>
          <w:rFonts w:hint="eastAsia"/>
        </w:rPr>
      </w:pPr>
      <w:r>
        <w:rPr>
          <w:rFonts w:ascii="Inter" w:hAnsi="Inter"/>
          <w:i w:val="0"/>
          <w:color w:val="18243C"/>
        </w:rPr>
        <w:t>Mở Terminal và kiểm tra phiên bản Python bằng lệnh phù hợp với hệ điều hành:</w:t>
      </w:r>
    </w:p>
    <w:p w14:paraId="3A7D9A2E" w14:textId="77777777" w:rsidR="00C63465" w:rsidRDefault="00000000">
      <w:pPr>
        <w:spacing w:before="80" w:after="60"/>
        <w:rPr>
          <w:rFonts w:hint="eastAsia"/>
        </w:rPr>
      </w:pPr>
      <w:r>
        <w:rPr>
          <w:rFonts w:ascii="Inter" w:hAnsi="Inter"/>
          <w:b/>
          <w:i w:val="0"/>
          <w:color w:val="087F8C"/>
          <w:sz w:val="16"/>
        </w:rPr>
        <w:t>TERMINAL · WINDOWS (THỬ MỘT TRONG HAI LỆNH)</w:t>
      </w:r>
    </w:p>
    <w:tbl>
      <w:tblPr>
        <w:tblW w:w="0" w:type="auto"/>
        <w:tblLayout w:type="fixed"/>
        <w:tblLook w:val="04A0" w:firstRow="1" w:lastRow="0" w:firstColumn="1" w:lastColumn="0" w:noHBand="0" w:noVBand="1"/>
      </w:tblPr>
      <w:tblGrid>
        <w:gridCol w:w="9878"/>
      </w:tblGrid>
      <w:tr w:rsidR="00C63465" w14:paraId="6E2AD35F" w14:textId="77777777">
        <w:trPr>
          <w:cantSplit/>
        </w:trPr>
        <w:tc>
          <w:tcPr>
            <w:tcW w:w="9878" w:type="dxa"/>
            <w:shd w:val="clear" w:color="auto" w:fill="142033"/>
            <w:tcMar>
              <w:top w:w="145" w:type="dxa"/>
              <w:left w:w="165" w:type="dxa"/>
              <w:bottom w:w="135" w:type="dxa"/>
              <w:right w:w="150" w:type="dxa"/>
            </w:tcMar>
          </w:tcPr>
          <w:p w14:paraId="7F90B98A" w14:textId="77777777" w:rsidR="00C63465" w:rsidRDefault="00000000">
            <w:pPr>
              <w:spacing w:after="0" w:line="276" w:lineRule="auto"/>
              <w:rPr>
                <w:rFonts w:hint="eastAsia"/>
              </w:rPr>
            </w:pPr>
            <w:r>
              <w:rPr>
                <w:rFonts w:ascii="DejaVu Sans Mono" w:hAnsi="DejaVu Sans Mono"/>
                <w:i w:val="0"/>
                <w:color w:val="E9EEF6"/>
                <w:sz w:val="17"/>
              </w:rPr>
              <w:t>python --version</w:t>
            </w:r>
            <w:r>
              <w:br/>
            </w:r>
            <w:r>
              <w:rPr>
                <w:rFonts w:ascii="DejaVu Sans Mono" w:hAnsi="DejaVu Sans Mono"/>
                <w:i w:val="0"/>
                <w:color w:val="E9EEF6"/>
                <w:sz w:val="17"/>
              </w:rPr>
              <w:t>py --version</w:t>
            </w:r>
          </w:p>
        </w:tc>
      </w:tr>
    </w:tbl>
    <w:p w14:paraId="7BFBE775" w14:textId="77777777" w:rsidR="00C63465" w:rsidRDefault="00000000">
      <w:pPr>
        <w:spacing w:before="80" w:after="60"/>
        <w:rPr>
          <w:rFonts w:hint="eastAsia"/>
        </w:rPr>
      </w:pPr>
      <w:r>
        <w:rPr>
          <w:rFonts w:ascii="Inter" w:hAnsi="Inter"/>
          <w:b/>
          <w:i w:val="0"/>
          <w:color w:val="087F8C"/>
          <w:sz w:val="16"/>
        </w:rPr>
        <w:t>TERMINAL · MACOS / LINUX</w:t>
      </w:r>
    </w:p>
    <w:tbl>
      <w:tblPr>
        <w:tblW w:w="0" w:type="auto"/>
        <w:tblLayout w:type="fixed"/>
        <w:tblLook w:val="04A0" w:firstRow="1" w:lastRow="0" w:firstColumn="1" w:lastColumn="0" w:noHBand="0" w:noVBand="1"/>
      </w:tblPr>
      <w:tblGrid>
        <w:gridCol w:w="9878"/>
      </w:tblGrid>
      <w:tr w:rsidR="00C63465" w14:paraId="2805010A" w14:textId="77777777">
        <w:trPr>
          <w:cantSplit/>
        </w:trPr>
        <w:tc>
          <w:tcPr>
            <w:tcW w:w="9878" w:type="dxa"/>
            <w:shd w:val="clear" w:color="auto" w:fill="142033"/>
            <w:tcMar>
              <w:top w:w="145" w:type="dxa"/>
              <w:left w:w="165" w:type="dxa"/>
              <w:bottom w:w="135" w:type="dxa"/>
              <w:right w:w="150" w:type="dxa"/>
            </w:tcMar>
          </w:tcPr>
          <w:p w14:paraId="09EB6EC4" w14:textId="77777777" w:rsidR="00C63465" w:rsidRDefault="00000000">
            <w:pPr>
              <w:spacing w:after="0" w:line="276" w:lineRule="auto"/>
              <w:rPr>
                <w:rFonts w:hint="eastAsia"/>
              </w:rPr>
            </w:pPr>
            <w:r>
              <w:rPr>
                <w:rFonts w:ascii="DejaVu Sans Mono" w:hAnsi="DejaVu Sans Mono"/>
                <w:i w:val="0"/>
                <w:color w:val="E9EEF6"/>
                <w:sz w:val="17"/>
              </w:rPr>
              <w:t>python3 --version</w:t>
            </w:r>
          </w:p>
        </w:tc>
      </w:tr>
    </w:tbl>
    <w:p w14:paraId="63059A12" w14:textId="77777777" w:rsidR="00C63465" w:rsidRDefault="00000000">
      <w:pPr>
        <w:ind w:left="144" w:hanging="144"/>
        <w:rPr>
          <w:rFonts w:hint="eastAsia"/>
        </w:rPr>
      </w:pPr>
      <w:r>
        <w:rPr>
          <w:rFonts w:ascii="Inter" w:hAnsi="Inter"/>
          <w:b/>
          <w:i w:val="0"/>
          <w:color w:val="087F8C"/>
        </w:rPr>
        <w:t xml:space="preserve">Bước 2 — Cài extension.  </w:t>
      </w:r>
      <w:r>
        <w:rPr>
          <w:rFonts w:ascii="Inter" w:hAnsi="Inter"/>
          <w:i w:val="0"/>
          <w:color w:val="18243C"/>
        </w:rPr>
        <w:t>Trong VS Code, mở Extensions, tìm “Python” do Microsoft phát hành rồi chọn Install. Mở Terminal → New Terminal để làm việc ngay trong trình soạn thảo.</w:t>
      </w:r>
    </w:p>
    <w:p w14:paraId="68F4A2A4" w14:textId="77777777" w:rsidR="00C63465" w:rsidRDefault="00000000">
      <w:pPr>
        <w:spacing w:before="80" w:after="60"/>
        <w:rPr>
          <w:rFonts w:hint="eastAsia"/>
        </w:rPr>
      </w:pPr>
      <w:r>
        <w:rPr>
          <w:rFonts w:ascii="Inter" w:hAnsi="Inter"/>
          <w:b/>
          <w:i w:val="0"/>
          <w:color w:val="087F8C"/>
          <w:sz w:val="16"/>
        </w:rPr>
        <w:t>TERMINAL · TẠO VÀ MỞ THƯ MỤC DỰ ÁN</w:t>
      </w:r>
    </w:p>
    <w:tbl>
      <w:tblPr>
        <w:tblW w:w="0" w:type="auto"/>
        <w:tblLayout w:type="fixed"/>
        <w:tblLook w:val="04A0" w:firstRow="1" w:lastRow="0" w:firstColumn="1" w:lastColumn="0" w:noHBand="0" w:noVBand="1"/>
      </w:tblPr>
      <w:tblGrid>
        <w:gridCol w:w="9878"/>
      </w:tblGrid>
      <w:tr w:rsidR="00C63465" w14:paraId="6B98971D" w14:textId="77777777">
        <w:trPr>
          <w:cantSplit/>
        </w:trPr>
        <w:tc>
          <w:tcPr>
            <w:tcW w:w="9878" w:type="dxa"/>
            <w:shd w:val="clear" w:color="auto" w:fill="142033"/>
            <w:tcMar>
              <w:top w:w="145" w:type="dxa"/>
              <w:left w:w="165" w:type="dxa"/>
              <w:bottom w:w="135" w:type="dxa"/>
              <w:right w:w="150" w:type="dxa"/>
            </w:tcMar>
          </w:tcPr>
          <w:p w14:paraId="0C106252" w14:textId="77777777" w:rsidR="00C63465" w:rsidRDefault="00000000">
            <w:pPr>
              <w:spacing w:after="0" w:line="276" w:lineRule="auto"/>
              <w:rPr>
                <w:rFonts w:hint="eastAsia"/>
              </w:rPr>
            </w:pPr>
            <w:r>
              <w:rPr>
                <w:rFonts w:ascii="DejaVu Sans Mono" w:hAnsi="DejaVu Sans Mono"/>
                <w:i w:val="0"/>
                <w:color w:val="E9EEF6"/>
                <w:sz w:val="17"/>
              </w:rPr>
              <w:t>mkdir onboarding-python</w:t>
            </w:r>
            <w:r>
              <w:br/>
            </w:r>
            <w:r>
              <w:rPr>
                <w:rFonts w:ascii="DejaVu Sans Mono" w:hAnsi="DejaVu Sans Mono"/>
                <w:i w:val="0"/>
                <w:color w:val="E9EEF6"/>
                <w:sz w:val="17"/>
              </w:rPr>
              <w:t>cd onboarding-python</w:t>
            </w:r>
            <w:r>
              <w:br/>
            </w:r>
            <w:r>
              <w:rPr>
                <w:rFonts w:ascii="DejaVu Sans Mono" w:hAnsi="DejaVu Sans Mono"/>
                <w:i w:val="0"/>
                <w:color w:val="E9EEF6"/>
                <w:sz w:val="17"/>
              </w:rPr>
              <w:t>code .</w:t>
            </w:r>
          </w:p>
        </w:tc>
      </w:tr>
    </w:tbl>
    <w:p w14:paraId="57EA1DA2" w14:textId="77777777" w:rsidR="00C63465" w:rsidRDefault="00000000">
      <w:pPr>
        <w:spacing w:after="40"/>
        <w:rPr>
          <w:rFonts w:hint="eastAsia"/>
        </w:rPr>
      </w:pPr>
      <w:r>
        <w:rPr>
          <w:rFonts w:ascii="Inter" w:hAnsi="Inter"/>
          <w:i w:val="0"/>
          <w:color w:val="18243C"/>
        </w:rPr>
        <w:t xml:space="preserve">Nếu </w:t>
      </w:r>
      <w:r>
        <w:rPr>
          <w:rFonts w:ascii="DejaVu Sans Mono" w:hAnsi="DejaVu Sans Mono"/>
          <w:i w:val="0"/>
          <w:color w:val="B34B30"/>
          <w:sz w:val="18"/>
        </w:rPr>
        <w:t>code .</w:t>
      </w:r>
      <w:r>
        <w:rPr>
          <w:rFonts w:ascii="Inter" w:hAnsi="Inter"/>
          <w:i w:val="0"/>
          <w:color w:val="18243C"/>
        </w:rPr>
        <w:t xml:space="preserve"> chưa chạy, dùng File → Open Folder. Trên macOS có thể cần thêm lệnh code vào PATH từ Command Palette.</w:t>
      </w:r>
    </w:p>
    <w:p w14:paraId="4B7FB17C" w14:textId="77777777" w:rsidR="00C63465" w:rsidRDefault="00000000">
      <w:pPr>
        <w:ind w:left="144" w:hanging="144"/>
        <w:rPr>
          <w:rFonts w:hint="eastAsia"/>
        </w:rPr>
      </w:pPr>
      <w:r>
        <w:rPr>
          <w:rFonts w:ascii="Inter" w:hAnsi="Inter"/>
          <w:b/>
          <w:i w:val="0"/>
          <w:color w:val="087F8C"/>
        </w:rPr>
        <w:lastRenderedPageBreak/>
        <w:t xml:space="preserve">Bước 3 — Chọn Python.  </w:t>
      </w:r>
      <w:r>
        <w:rPr>
          <w:rFonts w:ascii="Inter" w:hAnsi="Inter"/>
          <w:i w:val="0"/>
          <w:color w:val="18243C"/>
        </w:rPr>
        <w:t>Mở Command Palette (Ctrl+Shift+P hoặc Cmd+Shift+P), chọn Python: Create Environment → Venv; tiếp theo chọn Python: Select Interpreter và trỏ đến .venv.</w:t>
      </w:r>
    </w:p>
    <w:p w14:paraId="7CC8AF85" w14:textId="77777777" w:rsidR="00C63465" w:rsidRDefault="00000000">
      <w:pPr>
        <w:ind w:left="144" w:hanging="144"/>
        <w:rPr>
          <w:rFonts w:hint="eastAsia"/>
        </w:rPr>
      </w:pPr>
      <w:r>
        <w:rPr>
          <w:rFonts w:ascii="Inter" w:hAnsi="Inter"/>
          <w:b/>
          <w:i w:val="0"/>
          <w:color w:val="087F8C"/>
        </w:rPr>
        <w:t xml:space="preserve">Bước 4 — Chạy thử.  </w:t>
      </w:r>
      <w:r>
        <w:rPr>
          <w:rFonts w:ascii="Inter" w:hAnsi="Inter"/>
          <w:i w:val="0"/>
          <w:color w:val="18243C"/>
        </w:rPr>
        <w:t>Tạo file kiem_tra.py và nhập ví dụ ở phần 3. Sau khi lưu, chạy trong Terminal:</w:t>
      </w:r>
    </w:p>
    <w:p w14:paraId="3A027A7A" w14:textId="77777777" w:rsidR="00C63465" w:rsidRDefault="00000000">
      <w:pPr>
        <w:spacing w:before="80" w:after="60"/>
        <w:rPr>
          <w:rFonts w:hint="eastAsia"/>
        </w:rPr>
      </w:pPr>
      <w:r>
        <w:rPr>
          <w:rFonts w:ascii="Inter" w:hAnsi="Inter"/>
          <w:b/>
          <w:i w:val="0"/>
          <w:color w:val="087F8C"/>
          <w:sz w:val="16"/>
        </w:rPr>
        <w:t>TERMINAL · CHỌN ĐÚNG LỆNH THEO MÔI TRƯỜNG</w:t>
      </w:r>
    </w:p>
    <w:tbl>
      <w:tblPr>
        <w:tblW w:w="0" w:type="auto"/>
        <w:tblLayout w:type="fixed"/>
        <w:tblLook w:val="04A0" w:firstRow="1" w:lastRow="0" w:firstColumn="1" w:lastColumn="0" w:noHBand="0" w:noVBand="1"/>
      </w:tblPr>
      <w:tblGrid>
        <w:gridCol w:w="9878"/>
      </w:tblGrid>
      <w:tr w:rsidR="00C63465" w14:paraId="78CE6D72" w14:textId="77777777">
        <w:trPr>
          <w:cantSplit/>
        </w:trPr>
        <w:tc>
          <w:tcPr>
            <w:tcW w:w="9878" w:type="dxa"/>
            <w:shd w:val="clear" w:color="auto" w:fill="142033"/>
            <w:tcMar>
              <w:top w:w="145" w:type="dxa"/>
              <w:left w:w="165" w:type="dxa"/>
              <w:bottom w:w="135" w:type="dxa"/>
              <w:right w:w="150" w:type="dxa"/>
            </w:tcMar>
          </w:tcPr>
          <w:p w14:paraId="0C216939" w14:textId="77777777" w:rsidR="00C63465" w:rsidRDefault="00000000">
            <w:pPr>
              <w:spacing w:after="0" w:line="276" w:lineRule="auto"/>
              <w:rPr>
                <w:rFonts w:hint="eastAsia"/>
              </w:rPr>
            </w:pPr>
            <w:r>
              <w:rPr>
                <w:rFonts w:ascii="DejaVu Sans Mono" w:hAnsi="DejaVu Sans Mono"/>
                <w:i w:val="0"/>
                <w:color w:val="E9EEF6"/>
                <w:sz w:val="15"/>
              </w:rPr>
              <w:t>python kiem_tra.py    # Windows / khi da kich hoat .venv</w:t>
            </w:r>
            <w:r>
              <w:br/>
            </w:r>
            <w:r>
              <w:rPr>
                <w:rFonts w:ascii="DejaVu Sans Mono" w:hAnsi="DejaVu Sans Mono"/>
                <w:i w:val="0"/>
                <w:color w:val="E9EEF6"/>
                <w:sz w:val="15"/>
              </w:rPr>
              <w:t>python3 kiem_tra.py   # macOS / Linux khi chua kich hoat .venv</w:t>
            </w:r>
          </w:p>
        </w:tc>
      </w:tr>
    </w:tbl>
    <w:p w14:paraId="2249A208" w14:textId="77777777" w:rsidR="00C63465" w:rsidRDefault="00000000">
      <w:pPr>
        <w:pStyle w:val="Heading1"/>
      </w:pPr>
      <w:r>
        <w:t>3. Ví dụ Python với Syntax Highlighting</w:t>
      </w:r>
    </w:p>
    <w:p w14:paraId="7DD9CADE" w14:textId="77777777" w:rsidR="00C63465" w:rsidRDefault="00000000">
      <w:pPr>
        <w:rPr>
          <w:rFonts w:hint="eastAsia"/>
        </w:rPr>
      </w:pPr>
      <w:r>
        <w:rPr>
          <w:rFonts w:ascii="Inter" w:hAnsi="Inter"/>
          <w:i w:val="0"/>
          <w:color w:val="18243C"/>
        </w:rPr>
        <w:t xml:space="preserve">Để người mới dễ đọc, các tên biến ngắn như </w:t>
      </w:r>
      <w:r>
        <w:rPr>
          <w:rFonts w:ascii="DejaVu Sans Mono" w:hAnsi="DejaVu Sans Mono"/>
          <w:i w:val="0"/>
          <w:color w:val="B34B30"/>
          <w:sz w:val="18"/>
        </w:rPr>
        <w:t>tasks</w:t>
      </w:r>
      <w:r>
        <w:rPr>
          <w:rFonts w:ascii="Inter" w:hAnsi="Inter"/>
          <w:i w:val="0"/>
          <w:color w:val="18243C"/>
        </w:rPr>
        <w:t xml:space="preserve">, </w:t>
      </w:r>
      <w:r>
        <w:rPr>
          <w:rFonts w:ascii="DejaVu Sans Mono" w:hAnsi="DejaVu Sans Mono"/>
          <w:i w:val="0"/>
          <w:color w:val="B34B30"/>
          <w:sz w:val="18"/>
        </w:rPr>
        <w:t>done</w:t>
      </w:r>
      <w:r>
        <w:rPr>
          <w:rFonts w:ascii="Inter" w:hAnsi="Inter"/>
          <w:i w:val="0"/>
          <w:color w:val="18243C"/>
        </w:rPr>
        <w:t xml:space="preserve">, </w:t>
      </w:r>
      <w:r>
        <w:rPr>
          <w:rFonts w:ascii="DejaVu Sans Mono" w:hAnsi="DejaVu Sans Mono"/>
          <w:i w:val="0"/>
          <w:color w:val="B34B30"/>
          <w:sz w:val="18"/>
        </w:rPr>
        <w:t>total</w:t>
      </w:r>
      <w:r>
        <w:rPr>
          <w:rFonts w:ascii="Inter" w:hAnsi="Inter"/>
          <w:i w:val="0"/>
          <w:color w:val="18243C"/>
        </w:rPr>
        <w:t xml:space="preserve"> và </w:t>
      </w:r>
      <w:r>
        <w:rPr>
          <w:rFonts w:ascii="DejaVu Sans Mono" w:hAnsi="DejaVu Sans Mono"/>
          <w:i w:val="0"/>
          <w:color w:val="B34B30"/>
          <w:sz w:val="18"/>
        </w:rPr>
        <w:t>project_dir</w:t>
      </w:r>
      <w:r>
        <w:rPr>
          <w:rFonts w:ascii="Inter" w:hAnsi="Inter"/>
          <w:i w:val="0"/>
          <w:color w:val="18243C"/>
        </w:rPr>
        <w:t xml:space="preserve"> được đặt trong inline code. Phần chương trình đầy đủ nằm trong khối Python dưới đây:</w:t>
      </w:r>
    </w:p>
    <w:p w14:paraId="2748AF2B" w14:textId="77777777" w:rsidR="00C63465" w:rsidRDefault="00000000">
      <w:pPr>
        <w:spacing w:before="80" w:after="60"/>
        <w:rPr>
          <w:rFonts w:hint="eastAsia"/>
        </w:rPr>
      </w:pPr>
      <w:r>
        <w:rPr>
          <w:rFonts w:ascii="Inter" w:hAnsi="Inter"/>
          <w:b/>
          <w:i w:val="0"/>
          <w:color w:val="087F8C"/>
          <w:sz w:val="16"/>
        </w:rPr>
        <w:t>FILE KIEM_TRA.PY · PYTHON</w:t>
      </w:r>
    </w:p>
    <w:tbl>
      <w:tblPr>
        <w:tblW w:w="0" w:type="auto"/>
        <w:tblLayout w:type="fixed"/>
        <w:tblLook w:val="04A0" w:firstRow="1" w:lastRow="0" w:firstColumn="1" w:lastColumn="0" w:noHBand="0" w:noVBand="1"/>
      </w:tblPr>
      <w:tblGrid>
        <w:gridCol w:w="9878"/>
      </w:tblGrid>
      <w:tr w:rsidR="00C63465" w14:paraId="603C69E6" w14:textId="77777777">
        <w:trPr>
          <w:cantSplit/>
        </w:trPr>
        <w:tc>
          <w:tcPr>
            <w:tcW w:w="9878" w:type="dxa"/>
            <w:shd w:val="clear" w:color="auto" w:fill="142033"/>
            <w:tcMar>
              <w:top w:w="145" w:type="dxa"/>
              <w:left w:w="165" w:type="dxa"/>
              <w:bottom w:w="135" w:type="dxa"/>
              <w:right w:w="150" w:type="dxa"/>
            </w:tcMar>
          </w:tcPr>
          <w:p w14:paraId="2A74DC83" w14:textId="77777777" w:rsidR="00C63465" w:rsidRDefault="00000000">
            <w:pPr>
              <w:spacing w:after="0" w:line="276" w:lineRule="auto"/>
              <w:rPr>
                <w:rFonts w:hint="eastAsia"/>
              </w:rPr>
            </w:pPr>
            <w:r>
              <w:rPr>
                <w:rFonts w:ascii="DejaVu Sans Mono" w:hAnsi="DejaVu Sans Mono"/>
                <w:i w:val="0"/>
                <w:color w:val="89C8FF"/>
                <w:sz w:val="16"/>
              </w:rPr>
              <w:t>from</w:t>
            </w:r>
            <w:r>
              <w:rPr>
                <w:rFonts w:ascii="DejaVu Sans Mono" w:hAnsi="DejaVu Sans Mono"/>
                <w:i w:val="0"/>
                <w:color w:val="E9EEF6"/>
                <w:sz w:val="16"/>
              </w:rPr>
              <w:t xml:space="preserve"> pathlib </w:t>
            </w:r>
            <w:r>
              <w:rPr>
                <w:rFonts w:ascii="DejaVu Sans Mono" w:hAnsi="DejaVu Sans Mono"/>
                <w:i w:val="0"/>
                <w:color w:val="89C8FF"/>
                <w:sz w:val="16"/>
              </w:rPr>
              <w:t>import</w:t>
            </w:r>
            <w:r>
              <w:rPr>
                <w:rFonts w:ascii="DejaVu Sans Mono" w:hAnsi="DejaVu Sans Mono"/>
                <w:i w:val="0"/>
                <w:color w:val="E9EEF6"/>
                <w:sz w:val="16"/>
              </w:rPr>
              <w:t xml:space="preserve"> Path</w:t>
            </w:r>
            <w:r>
              <w:br/>
            </w:r>
            <w:r>
              <w:rPr>
                <w:rFonts w:ascii="DejaVu Sans Mono" w:hAnsi="DejaVu Sans Mono"/>
                <w:i w:val="0"/>
                <w:color w:val="89C8FF"/>
                <w:sz w:val="16"/>
              </w:rPr>
              <w:t>import</w:t>
            </w:r>
            <w:r>
              <w:rPr>
                <w:rFonts w:ascii="DejaVu Sans Mono" w:hAnsi="DejaVu Sans Mono"/>
                <w:i w:val="0"/>
                <w:color w:val="E9EEF6"/>
                <w:sz w:val="16"/>
              </w:rPr>
              <w:t xml:space="preserve"> sys</w:t>
            </w:r>
            <w:r>
              <w:br/>
            </w:r>
            <w:r>
              <w:br/>
            </w:r>
            <w:r>
              <w:br/>
            </w:r>
            <w:r>
              <w:rPr>
                <w:rFonts w:ascii="DejaVu Sans Mono" w:hAnsi="DejaVu Sans Mono"/>
                <w:i w:val="0"/>
                <w:color w:val="89C8FF"/>
                <w:sz w:val="16"/>
              </w:rPr>
              <w:t>def</w:t>
            </w:r>
            <w:r>
              <w:rPr>
                <w:rFonts w:ascii="DejaVu Sans Mono" w:hAnsi="DejaVu Sans Mono"/>
                <w:i w:val="0"/>
                <w:color w:val="E9EEF6"/>
                <w:sz w:val="16"/>
              </w:rPr>
              <w:t xml:space="preserve"> </w:t>
            </w:r>
            <w:r>
              <w:rPr>
                <w:rFonts w:ascii="DejaVu Sans Mono" w:hAnsi="DejaVu Sans Mono"/>
                <w:i w:val="0"/>
                <w:color w:val="D7B3FF"/>
                <w:sz w:val="16"/>
              </w:rPr>
              <w:t>show_progress</w:t>
            </w:r>
            <w:r>
              <w:rPr>
                <w:rFonts w:ascii="DejaVu Sans Mono" w:hAnsi="DejaVu Sans Mono"/>
                <w:i w:val="0"/>
                <w:color w:val="E9EEF6"/>
                <w:sz w:val="16"/>
              </w:rPr>
              <w:t xml:space="preserve">(tasks: </w:t>
            </w:r>
            <w:r>
              <w:rPr>
                <w:rFonts w:ascii="DejaVu Sans Mono" w:hAnsi="DejaVu Sans Mono"/>
                <w:i w:val="0"/>
                <w:color w:val="79DBE2"/>
                <w:sz w:val="16"/>
              </w:rPr>
              <w:t>dict</w:t>
            </w:r>
            <w:r>
              <w:rPr>
                <w:rFonts w:ascii="DejaVu Sans Mono" w:hAnsi="DejaVu Sans Mono"/>
                <w:i w:val="0"/>
                <w:color w:val="E9EEF6"/>
                <w:sz w:val="16"/>
              </w:rPr>
              <w:t>[</w:t>
            </w:r>
            <w:r>
              <w:rPr>
                <w:rFonts w:ascii="DejaVu Sans Mono" w:hAnsi="DejaVu Sans Mono"/>
                <w:i w:val="0"/>
                <w:color w:val="79DBE2"/>
                <w:sz w:val="16"/>
              </w:rPr>
              <w:t>str</w:t>
            </w:r>
            <w:r>
              <w:rPr>
                <w:rFonts w:ascii="DejaVu Sans Mono" w:hAnsi="DejaVu Sans Mono"/>
                <w:i w:val="0"/>
                <w:color w:val="E9EEF6"/>
                <w:sz w:val="16"/>
              </w:rPr>
              <w:t xml:space="preserve">, </w:t>
            </w:r>
            <w:r>
              <w:rPr>
                <w:rFonts w:ascii="DejaVu Sans Mono" w:hAnsi="DejaVu Sans Mono"/>
                <w:i w:val="0"/>
                <w:color w:val="79DBE2"/>
                <w:sz w:val="16"/>
              </w:rPr>
              <w:t>bool</w:t>
            </w:r>
            <w:r>
              <w:rPr>
                <w:rFonts w:ascii="DejaVu Sans Mono" w:hAnsi="DejaVu Sans Mono"/>
                <w:i w:val="0"/>
                <w:color w:val="E9EEF6"/>
                <w:sz w:val="16"/>
              </w:rPr>
              <w:t xml:space="preserve">]) </w:t>
            </w:r>
            <w:r>
              <w:rPr>
                <w:rFonts w:ascii="DejaVu Sans Mono" w:hAnsi="DejaVu Sans Mono"/>
                <w:i w:val="0"/>
                <w:color w:val="F6D892"/>
                <w:sz w:val="16"/>
              </w:rPr>
              <w:t>-&gt;</w:t>
            </w:r>
            <w:r>
              <w:rPr>
                <w:rFonts w:ascii="DejaVu Sans Mono" w:hAnsi="DejaVu Sans Mono"/>
                <w:i w:val="0"/>
                <w:color w:val="E9EEF6"/>
                <w:sz w:val="16"/>
              </w:rPr>
              <w:t xml:space="preserve"> </w:t>
            </w:r>
            <w:r>
              <w:rPr>
                <w:rFonts w:ascii="DejaVu Sans Mono" w:hAnsi="DejaVu Sans Mono"/>
                <w:i w:val="0"/>
                <w:color w:val="89C8FF"/>
                <w:sz w:val="16"/>
              </w:rPr>
              <w:t>None</w:t>
            </w:r>
            <w:r>
              <w:rPr>
                <w:rFonts w:ascii="DejaVu Sans Mono" w:hAnsi="DejaVu Sans Mono"/>
                <w:i w:val="0"/>
                <w:color w:val="E9EEF6"/>
                <w:sz w:val="16"/>
              </w:rPr>
              <w:t>:</w:t>
            </w:r>
            <w:r>
              <w:br/>
            </w:r>
            <w:r>
              <w:rPr>
                <w:rFonts w:ascii="DejaVu Sans Mono" w:hAnsi="DejaVu Sans Mono"/>
                <w:i w:val="0"/>
                <w:color w:val="E9EEF6"/>
                <w:sz w:val="16"/>
              </w:rPr>
              <w:t xml:space="preserve">    total </w:t>
            </w:r>
            <w:r>
              <w:rPr>
                <w:rFonts w:ascii="DejaVu Sans Mono" w:hAnsi="DejaVu Sans Mono"/>
                <w:i w:val="0"/>
                <w:color w:val="F6D892"/>
                <w:sz w:val="16"/>
              </w:rPr>
              <w:t>=</w:t>
            </w:r>
            <w:r>
              <w:rPr>
                <w:rFonts w:ascii="DejaVu Sans Mono" w:hAnsi="DejaVu Sans Mono"/>
                <w:i w:val="0"/>
                <w:color w:val="E9EEF6"/>
                <w:sz w:val="16"/>
              </w:rPr>
              <w:t xml:space="preserve"> </w:t>
            </w:r>
            <w:r>
              <w:rPr>
                <w:rFonts w:ascii="DejaVu Sans Mono" w:hAnsi="DejaVu Sans Mono"/>
                <w:i w:val="0"/>
                <w:color w:val="79DBE2"/>
                <w:sz w:val="16"/>
              </w:rPr>
              <w:t>len</w:t>
            </w:r>
            <w:r>
              <w:rPr>
                <w:rFonts w:ascii="DejaVu Sans Mono" w:hAnsi="DejaVu Sans Mono"/>
                <w:i w:val="0"/>
                <w:color w:val="E9EEF6"/>
                <w:sz w:val="16"/>
              </w:rPr>
              <w:t>(tasks)</w:t>
            </w:r>
            <w:r>
              <w:br/>
            </w:r>
            <w:r>
              <w:rPr>
                <w:rFonts w:ascii="DejaVu Sans Mono" w:hAnsi="DejaVu Sans Mono"/>
                <w:i w:val="0"/>
                <w:color w:val="E9EEF6"/>
                <w:sz w:val="16"/>
              </w:rPr>
              <w:t xml:space="preserve">    done </w:t>
            </w:r>
            <w:r>
              <w:rPr>
                <w:rFonts w:ascii="DejaVu Sans Mono" w:hAnsi="DejaVu Sans Mono"/>
                <w:i w:val="0"/>
                <w:color w:val="F6D892"/>
                <w:sz w:val="16"/>
              </w:rPr>
              <w:t>=</w:t>
            </w:r>
            <w:r>
              <w:rPr>
                <w:rFonts w:ascii="DejaVu Sans Mono" w:hAnsi="DejaVu Sans Mono"/>
                <w:i w:val="0"/>
                <w:color w:val="E9EEF6"/>
                <w:sz w:val="16"/>
              </w:rPr>
              <w:t xml:space="preserve"> </w:t>
            </w:r>
            <w:r>
              <w:rPr>
                <w:rFonts w:ascii="DejaVu Sans Mono" w:hAnsi="DejaVu Sans Mono"/>
                <w:i w:val="0"/>
                <w:color w:val="79DBE2"/>
                <w:sz w:val="16"/>
              </w:rPr>
              <w:t>sum</w:t>
            </w:r>
            <w:r>
              <w:rPr>
                <w:rFonts w:ascii="DejaVu Sans Mono" w:hAnsi="DejaVu Sans Mono"/>
                <w:i w:val="0"/>
                <w:color w:val="E9EEF6"/>
                <w:sz w:val="16"/>
              </w:rPr>
              <w:t>(tasks</w:t>
            </w:r>
            <w:r>
              <w:rPr>
                <w:rFonts w:ascii="DejaVu Sans Mono" w:hAnsi="DejaVu Sans Mono"/>
                <w:i w:val="0"/>
                <w:color w:val="F6D892"/>
                <w:sz w:val="16"/>
              </w:rPr>
              <w:t>.</w:t>
            </w:r>
            <w:r>
              <w:rPr>
                <w:rFonts w:ascii="DejaVu Sans Mono" w:hAnsi="DejaVu Sans Mono"/>
                <w:i w:val="0"/>
                <w:color w:val="E9EEF6"/>
                <w:sz w:val="16"/>
              </w:rPr>
              <w:t>values())</w:t>
            </w:r>
            <w:r>
              <w:br/>
            </w:r>
            <w:r>
              <w:rPr>
                <w:rFonts w:ascii="DejaVu Sans Mono" w:hAnsi="DejaVu Sans Mono"/>
                <w:i w:val="0"/>
                <w:color w:val="E9EEF6"/>
                <w:sz w:val="16"/>
              </w:rPr>
              <w:t xml:space="preserve">    </w:t>
            </w:r>
            <w:r>
              <w:rPr>
                <w:rFonts w:ascii="DejaVu Sans Mono" w:hAnsi="DejaVu Sans Mono"/>
                <w:i w:val="0"/>
                <w:color w:val="79DBE2"/>
                <w:sz w:val="16"/>
              </w:rPr>
              <w:t>print</w:t>
            </w:r>
            <w:r>
              <w:rPr>
                <w:rFonts w:ascii="DejaVu Sans Mono" w:hAnsi="DejaVu Sans Mono"/>
                <w:i w:val="0"/>
                <w:color w:val="E9EEF6"/>
                <w:sz w:val="16"/>
              </w:rPr>
              <w:t>(</w:t>
            </w:r>
            <w:r>
              <w:rPr>
                <w:rFonts w:ascii="DejaVu Sans Mono" w:hAnsi="DejaVu Sans Mono"/>
                <w:i w:val="0"/>
                <w:color w:val="AEE2AF"/>
                <w:sz w:val="16"/>
              </w:rPr>
              <w:t>f"Tiến độ: {</w:t>
            </w:r>
            <w:r>
              <w:rPr>
                <w:rFonts w:ascii="DejaVu Sans Mono" w:hAnsi="DejaVu Sans Mono"/>
                <w:i w:val="0"/>
                <w:color w:val="E9EEF6"/>
                <w:sz w:val="16"/>
              </w:rPr>
              <w:t>done</w:t>
            </w:r>
            <w:r>
              <w:rPr>
                <w:rFonts w:ascii="DejaVu Sans Mono" w:hAnsi="DejaVu Sans Mono"/>
                <w:i w:val="0"/>
                <w:color w:val="AEE2AF"/>
                <w:sz w:val="16"/>
              </w:rPr>
              <w:t>}/{</w:t>
            </w:r>
            <w:r>
              <w:rPr>
                <w:rFonts w:ascii="DejaVu Sans Mono" w:hAnsi="DejaVu Sans Mono"/>
                <w:i w:val="0"/>
                <w:color w:val="E9EEF6"/>
                <w:sz w:val="16"/>
              </w:rPr>
              <w:t>total</w:t>
            </w:r>
            <w:r>
              <w:rPr>
                <w:rFonts w:ascii="DejaVu Sans Mono" w:hAnsi="DejaVu Sans Mono"/>
                <w:i w:val="0"/>
                <w:color w:val="AEE2AF"/>
                <w:sz w:val="16"/>
              </w:rPr>
              <w:t>} bước"</w:t>
            </w:r>
            <w:r>
              <w:rPr>
                <w:rFonts w:ascii="DejaVu Sans Mono" w:hAnsi="DejaVu Sans Mono"/>
                <w:i w:val="0"/>
                <w:color w:val="E9EEF6"/>
                <w:sz w:val="16"/>
              </w:rPr>
              <w:t>)</w:t>
            </w:r>
            <w:r>
              <w:br/>
            </w:r>
            <w:r>
              <w:br/>
            </w:r>
            <w:r>
              <w:rPr>
                <w:rFonts w:ascii="DejaVu Sans Mono" w:hAnsi="DejaVu Sans Mono"/>
                <w:i w:val="0"/>
                <w:color w:val="E9EEF6"/>
                <w:sz w:val="16"/>
              </w:rPr>
              <w:t xml:space="preserve">    </w:t>
            </w:r>
            <w:r>
              <w:rPr>
                <w:rFonts w:ascii="DejaVu Sans Mono" w:hAnsi="DejaVu Sans Mono"/>
                <w:i w:val="0"/>
                <w:color w:val="89C8FF"/>
                <w:sz w:val="16"/>
              </w:rPr>
              <w:t>for</w:t>
            </w:r>
            <w:r>
              <w:rPr>
                <w:rFonts w:ascii="DejaVu Sans Mono" w:hAnsi="DejaVu Sans Mono"/>
                <w:i w:val="0"/>
                <w:color w:val="E9EEF6"/>
                <w:sz w:val="16"/>
              </w:rPr>
              <w:t xml:space="preserve"> name, completed </w:t>
            </w:r>
            <w:r>
              <w:rPr>
                <w:rFonts w:ascii="DejaVu Sans Mono" w:hAnsi="DejaVu Sans Mono"/>
                <w:i w:val="0"/>
                <w:color w:val="F6D892"/>
                <w:sz w:val="16"/>
              </w:rPr>
              <w:t>in</w:t>
            </w:r>
            <w:r>
              <w:rPr>
                <w:rFonts w:ascii="DejaVu Sans Mono" w:hAnsi="DejaVu Sans Mono"/>
                <w:i w:val="0"/>
                <w:color w:val="E9EEF6"/>
                <w:sz w:val="16"/>
              </w:rPr>
              <w:t xml:space="preserve"> tasks</w:t>
            </w:r>
            <w:r>
              <w:rPr>
                <w:rFonts w:ascii="DejaVu Sans Mono" w:hAnsi="DejaVu Sans Mono"/>
                <w:i w:val="0"/>
                <w:color w:val="F6D892"/>
                <w:sz w:val="16"/>
              </w:rPr>
              <w:t>.</w:t>
            </w:r>
            <w:r>
              <w:rPr>
                <w:rFonts w:ascii="DejaVu Sans Mono" w:hAnsi="DejaVu Sans Mono"/>
                <w:i w:val="0"/>
                <w:color w:val="E9EEF6"/>
                <w:sz w:val="16"/>
              </w:rPr>
              <w:t>items():</w:t>
            </w:r>
            <w:r>
              <w:br/>
            </w:r>
            <w:r>
              <w:rPr>
                <w:rFonts w:ascii="DejaVu Sans Mono" w:hAnsi="DejaVu Sans Mono"/>
                <w:i w:val="0"/>
                <w:color w:val="E9EEF6"/>
                <w:sz w:val="16"/>
              </w:rPr>
              <w:t xml:space="preserve">        mark </w:t>
            </w:r>
            <w:r>
              <w:rPr>
                <w:rFonts w:ascii="DejaVu Sans Mono" w:hAnsi="DejaVu Sans Mono"/>
                <w:i w:val="0"/>
                <w:color w:val="F6D892"/>
                <w:sz w:val="16"/>
              </w:rPr>
              <w:t>=</w:t>
            </w:r>
            <w:r>
              <w:rPr>
                <w:rFonts w:ascii="DejaVu Sans Mono" w:hAnsi="DejaVu Sans Mono"/>
                <w:i w:val="0"/>
                <w:color w:val="E9EEF6"/>
                <w:sz w:val="16"/>
              </w:rPr>
              <w:t xml:space="preserve"> </w:t>
            </w:r>
            <w:r>
              <w:rPr>
                <w:rFonts w:ascii="DejaVu Sans Mono" w:hAnsi="DejaVu Sans Mono"/>
                <w:i w:val="0"/>
                <w:color w:val="AEE2AF"/>
                <w:sz w:val="16"/>
              </w:rPr>
              <w:t>"x"</w:t>
            </w:r>
            <w:r>
              <w:rPr>
                <w:rFonts w:ascii="DejaVu Sans Mono" w:hAnsi="DejaVu Sans Mono"/>
                <w:i w:val="0"/>
                <w:color w:val="E9EEF6"/>
                <w:sz w:val="16"/>
              </w:rPr>
              <w:t xml:space="preserve"> </w:t>
            </w:r>
            <w:r>
              <w:rPr>
                <w:rFonts w:ascii="DejaVu Sans Mono" w:hAnsi="DejaVu Sans Mono"/>
                <w:i w:val="0"/>
                <w:color w:val="89C8FF"/>
                <w:sz w:val="16"/>
              </w:rPr>
              <w:t>if</w:t>
            </w:r>
            <w:r>
              <w:rPr>
                <w:rFonts w:ascii="DejaVu Sans Mono" w:hAnsi="DejaVu Sans Mono"/>
                <w:i w:val="0"/>
                <w:color w:val="E9EEF6"/>
                <w:sz w:val="16"/>
              </w:rPr>
              <w:t xml:space="preserve"> completed </w:t>
            </w:r>
            <w:r>
              <w:rPr>
                <w:rFonts w:ascii="DejaVu Sans Mono" w:hAnsi="DejaVu Sans Mono"/>
                <w:i w:val="0"/>
                <w:color w:val="89C8FF"/>
                <w:sz w:val="16"/>
              </w:rPr>
              <w:t>else</w:t>
            </w:r>
            <w:r>
              <w:rPr>
                <w:rFonts w:ascii="DejaVu Sans Mono" w:hAnsi="DejaVu Sans Mono"/>
                <w:i w:val="0"/>
                <w:color w:val="E9EEF6"/>
                <w:sz w:val="16"/>
              </w:rPr>
              <w:t xml:space="preserve"> </w:t>
            </w:r>
            <w:r>
              <w:rPr>
                <w:rFonts w:ascii="DejaVu Sans Mono" w:hAnsi="DejaVu Sans Mono"/>
                <w:i w:val="0"/>
                <w:color w:val="AEE2AF"/>
                <w:sz w:val="16"/>
              </w:rPr>
              <w:t>" "</w:t>
            </w:r>
            <w:r>
              <w:br/>
            </w:r>
            <w:r>
              <w:rPr>
                <w:rFonts w:ascii="DejaVu Sans Mono" w:hAnsi="DejaVu Sans Mono"/>
                <w:i w:val="0"/>
                <w:color w:val="E9EEF6"/>
                <w:sz w:val="16"/>
              </w:rPr>
              <w:t xml:space="preserve">        </w:t>
            </w:r>
            <w:r>
              <w:rPr>
                <w:rFonts w:ascii="DejaVu Sans Mono" w:hAnsi="DejaVu Sans Mono"/>
                <w:i w:val="0"/>
                <w:color w:val="79DBE2"/>
                <w:sz w:val="16"/>
              </w:rPr>
              <w:t>print</w:t>
            </w:r>
            <w:r>
              <w:rPr>
                <w:rFonts w:ascii="DejaVu Sans Mono" w:hAnsi="DejaVu Sans Mono"/>
                <w:i w:val="0"/>
                <w:color w:val="E9EEF6"/>
                <w:sz w:val="16"/>
              </w:rPr>
              <w:t>(</w:t>
            </w:r>
            <w:r>
              <w:rPr>
                <w:rFonts w:ascii="DejaVu Sans Mono" w:hAnsi="DejaVu Sans Mono"/>
                <w:i w:val="0"/>
                <w:color w:val="AEE2AF"/>
                <w:sz w:val="16"/>
              </w:rPr>
              <w:t>f"[{</w:t>
            </w:r>
            <w:r>
              <w:rPr>
                <w:rFonts w:ascii="DejaVu Sans Mono" w:hAnsi="DejaVu Sans Mono"/>
                <w:i w:val="0"/>
                <w:color w:val="E9EEF6"/>
                <w:sz w:val="16"/>
              </w:rPr>
              <w:t>mark</w:t>
            </w:r>
            <w:r>
              <w:rPr>
                <w:rFonts w:ascii="DejaVu Sans Mono" w:hAnsi="DejaVu Sans Mono"/>
                <w:i w:val="0"/>
                <w:color w:val="AEE2AF"/>
                <w:sz w:val="16"/>
              </w:rPr>
              <w:t>}] {</w:t>
            </w:r>
            <w:r>
              <w:rPr>
                <w:rFonts w:ascii="DejaVu Sans Mono" w:hAnsi="DejaVu Sans Mono"/>
                <w:i w:val="0"/>
                <w:color w:val="E9EEF6"/>
                <w:sz w:val="16"/>
              </w:rPr>
              <w:t>name</w:t>
            </w:r>
            <w:r>
              <w:rPr>
                <w:rFonts w:ascii="DejaVu Sans Mono" w:hAnsi="DejaVu Sans Mono"/>
                <w:i w:val="0"/>
                <w:color w:val="AEE2AF"/>
                <w:sz w:val="16"/>
              </w:rPr>
              <w:t>}"</w:t>
            </w:r>
            <w:r>
              <w:rPr>
                <w:rFonts w:ascii="DejaVu Sans Mono" w:hAnsi="DejaVu Sans Mono"/>
                <w:i w:val="0"/>
                <w:color w:val="E9EEF6"/>
                <w:sz w:val="16"/>
              </w:rPr>
              <w:t>)</w:t>
            </w:r>
            <w:r>
              <w:br/>
            </w:r>
            <w:r>
              <w:br/>
            </w:r>
            <w:r>
              <w:br/>
            </w:r>
            <w:r>
              <w:rPr>
                <w:rFonts w:ascii="DejaVu Sans Mono" w:hAnsi="DejaVu Sans Mono"/>
                <w:i w:val="0"/>
                <w:color w:val="89C8FF"/>
                <w:sz w:val="16"/>
              </w:rPr>
              <w:t>def</w:t>
            </w:r>
            <w:r>
              <w:rPr>
                <w:rFonts w:ascii="DejaVu Sans Mono" w:hAnsi="DejaVu Sans Mono"/>
                <w:i w:val="0"/>
                <w:color w:val="E9EEF6"/>
                <w:sz w:val="16"/>
              </w:rPr>
              <w:t xml:space="preserve"> </w:t>
            </w:r>
            <w:r>
              <w:rPr>
                <w:rFonts w:ascii="DejaVu Sans Mono" w:hAnsi="DejaVu Sans Mono"/>
                <w:i w:val="0"/>
                <w:color w:val="D7B3FF"/>
                <w:sz w:val="16"/>
              </w:rPr>
              <w:t>main</w:t>
            </w:r>
            <w:r>
              <w:rPr>
                <w:rFonts w:ascii="DejaVu Sans Mono" w:hAnsi="DejaVu Sans Mono"/>
                <w:i w:val="0"/>
                <w:color w:val="E9EEF6"/>
                <w:sz w:val="16"/>
              </w:rPr>
              <w:t xml:space="preserve">() </w:t>
            </w:r>
            <w:r>
              <w:rPr>
                <w:rFonts w:ascii="DejaVu Sans Mono" w:hAnsi="DejaVu Sans Mono"/>
                <w:i w:val="0"/>
                <w:color w:val="F6D892"/>
                <w:sz w:val="16"/>
              </w:rPr>
              <w:t>-&gt;</w:t>
            </w:r>
            <w:r>
              <w:rPr>
                <w:rFonts w:ascii="DejaVu Sans Mono" w:hAnsi="DejaVu Sans Mono"/>
                <w:i w:val="0"/>
                <w:color w:val="E9EEF6"/>
                <w:sz w:val="16"/>
              </w:rPr>
              <w:t xml:space="preserve"> </w:t>
            </w:r>
            <w:r>
              <w:rPr>
                <w:rFonts w:ascii="DejaVu Sans Mono" w:hAnsi="DejaVu Sans Mono"/>
                <w:i w:val="0"/>
                <w:color w:val="89C8FF"/>
                <w:sz w:val="16"/>
              </w:rPr>
              <w:t>None</w:t>
            </w:r>
            <w:r>
              <w:rPr>
                <w:rFonts w:ascii="DejaVu Sans Mono" w:hAnsi="DejaVu Sans Mono"/>
                <w:i w:val="0"/>
                <w:color w:val="E9EEF6"/>
                <w:sz w:val="16"/>
              </w:rPr>
              <w:t>:</w:t>
            </w:r>
            <w:r>
              <w:br/>
            </w:r>
            <w:r>
              <w:rPr>
                <w:rFonts w:ascii="DejaVu Sans Mono" w:hAnsi="DejaVu Sans Mono"/>
                <w:i w:val="0"/>
                <w:color w:val="E9EEF6"/>
                <w:sz w:val="16"/>
              </w:rPr>
              <w:t xml:space="preserve">    project_dir </w:t>
            </w:r>
            <w:r>
              <w:rPr>
                <w:rFonts w:ascii="DejaVu Sans Mono" w:hAnsi="DejaVu Sans Mono"/>
                <w:i w:val="0"/>
                <w:color w:val="F6D892"/>
                <w:sz w:val="16"/>
              </w:rPr>
              <w:t>=</w:t>
            </w:r>
            <w:r>
              <w:rPr>
                <w:rFonts w:ascii="DejaVu Sans Mono" w:hAnsi="DejaVu Sans Mono"/>
                <w:i w:val="0"/>
                <w:color w:val="E9EEF6"/>
                <w:sz w:val="16"/>
              </w:rPr>
              <w:t xml:space="preserve"> Path</w:t>
            </w:r>
            <w:r>
              <w:rPr>
                <w:rFonts w:ascii="DejaVu Sans Mono" w:hAnsi="DejaVu Sans Mono"/>
                <w:i w:val="0"/>
                <w:color w:val="F6D892"/>
                <w:sz w:val="16"/>
              </w:rPr>
              <w:t>.</w:t>
            </w:r>
            <w:r>
              <w:rPr>
                <w:rFonts w:ascii="DejaVu Sans Mono" w:hAnsi="DejaVu Sans Mono"/>
                <w:i w:val="0"/>
                <w:color w:val="E9EEF6"/>
                <w:sz w:val="16"/>
              </w:rPr>
              <w:t>cwd()</w:t>
            </w:r>
            <w:r>
              <w:br/>
            </w:r>
            <w:r>
              <w:rPr>
                <w:rFonts w:ascii="DejaVu Sans Mono" w:hAnsi="DejaVu Sans Mono"/>
                <w:i w:val="0"/>
                <w:color w:val="E9EEF6"/>
                <w:sz w:val="16"/>
              </w:rPr>
              <w:t xml:space="preserve">    </w:t>
            </w:r>
            <w:r>
              <w:rPr>
                <w:rFonts w:ascii="DejaVu Sans Mono" w:hAnsi="DejaVu Sans Mono"/>
                <w:i w:val="0"/>
                <w:color w:val="79DBE2"/>
                <w:sz w:val="16"/>
              </w:rPr>
              <w:t>print</w:t>
            </w:r>
            <w:r>
              <w:rPr>
                <w:rFonts w:ascii="DejaVu Sans Mono" w:hAnsi="DejaVu Sans Mono"/>
                <w:i w:val="0"/>
                <w:color w:val="E9EEF6"/>
                <w:sz w:val="16"/>
              </w:rPr>
              <w:t>(</w:t>
            </w:r>
            <w:r>
              <w:rPr>
                <w:rFonts w:ascii="DejaVu Sans Mono" w:hAnsi="DejaVu Sans Mono"/>
                <w:i w:val="0"/>
                <w:color w:val="AEE2AF"/>
                <w:sz w:val="16"/>
              </w:rPr>
              <w:t>"KIỂM TRA MÔI TRƯỜNG PYTHON"</w:t>
            </w:r>
            <w:r>
              <w:rPr>
                <w:rFonts w:ascii="DejaVu Sans Mono" w:hAnsi="DejaVu Sans Mono"/>
                <w:i w:val="0"/>
                <w:color w:val="E9EEF6"/>
                <w:sz w:val="16"/>
              </w:rPr>
              <w:t>)</w:t>
            </w:r>
            <w:r>
              <w:br/>
            </w:r>
            <w:r>
              <w:rPr>
                <w:rFonts w:ascii="DejaVu Sans Mono" w:hAnsi="DejaVu Sans Mono"/>
                <w:i w:val="0"/>
                <w:color w:val="E9EEF6"/>
                <w:sz w:val="16"/>
              </w:rPr>
              <w:t xml:space="preserve">    </w:t>
            </w:r>
            <w:r>
              <w:rPr>
                <w:rFonts w:ascii="DejaVu Sans Mono" w:hAnsi="DejaVu Sans Mono"/>
                <w:i w:val="0"/>
                <w:color w:val="79DBE2"/>
                <w:sz w:val="16"/>
              </w:rPr>
              <w:t>print</w:t>
            </w:r>
            <w:r>
              <w:rPr>
                <w:rFonts w:ascii="DejaVu Sans Mono" w:hAnsi="DejaVu Sans Mono"/>
                <w:i w:val="0"/>
                <w:color w:val="E9EEF6"/>
                <w:sz w:val="16"/>
              </w:rPr>
              <w:t>(</w:t>
            </w:r>
            <w:r>
              <w:rPr>
                <w:rFonts w:ascii="DejaVu Sans Mono" w:hAnsi="DejaVu Sans Mono"/>
                <w:i w:val="0"/>
                <w:color w:val="AEE2AF"/>
                <w:sz w:val="16"/>
              </w:rPr>
              <w:t>f"Phiên bản Python: {</w:t>
            </w:r>
            <w:r>
              <w:rPr>
                <w:rFonts w:ascii="DejaVu Sans Mono" w:hAnsi="DejaVu Sans Mono"/>
                <w:i w:val="0"/>
                <w:color w:val="E9EEF6"/>
                <w:sz w:val="16"/>
              </w:rPr>
              <w:t>sys</w:t>
            </w:r>
            <w:r>
              <w:rPr>
                <w:rFonts w:ascii="DejaVu Sans Mono" w:hAnsi="DejaVu Sans Mono"/>
                <w:i w:val="0"/>
                <w:color w:val="F6D892"/>
                <w:sz w:val="16"/>
              </w:rPr>
              <w:t>.</w:t>
            </w:r>
            <w:r>
              <w:rPr>
                <w:rFonts w:ascii="DejaVu Sans Mono" w:hAnsi="DejaVu Sans Mono"/>
                <w:i w:val="0"/>
                <w:color w:val="E9EEF6"/>
                <w:sz w:val="16"/>
              </w:rPr>
              <w:t>version</w:t>
            </w:r>
            <w:r>
              <w:rPr>
                <w:rFonts w:ascii="DejaVu Sans Mono" w:hAnsi="DejaVu Sans Mono"/>
                <w:i w:val="0"/>
                <w:color w:val="F6D892"/>
                <w:sz w:val="16"/>
              </w:rPr>
              <w:t>.</w:t>
            </w:r>
            <w:r>
              <w:rPr>
                <w:rFonts w:ascii="DejaVu Sans Mono" w:hAnsi="DejaVu Sans Mono"/>
                <w:i w:val="0"/>
                <w:color w:val="E9EEF6"/>
                <w:sz w:val="16"/>
              </w:rPr>
              <w:t>split()[</w:t>
            </w:r>
            <w:r>
              <w:rPr>
                <w:rFonts w:ascii="DejaVu Sans Mono" w:hAnsi="DejaVu Sans Mono"/>
                <w:i w:val="0"/>
                <w:color w:val="F8C995"/>
                <w:sz w:val="16"/>
              </w:rPr>
              <w:t>0</w:t>
            </w:r>
            <w:r>
              <w:rPr>
                <w:rFonts w:ascii="DejaVu Sans Mono" w:hAnsi="DejaVu Sans Mono"/>
                <w:i w:val="0"/>
                <w:color w:val="E9EEF6"/>
                <w:sz w:val="16"/>
              </w:rPr>
              <w:t>]</w:t>
            </w:r>
            <w:r>
              <w:rPr>
                <w:rFonts w:ascii="DejaVu Sans Mono" w:hAnsi="DejaVu Sans Mono"/>
                <w:i w:val="0"/>
                <w:color w:val="AEE2AF"/>
                <w:sz w:val="16"/>
              </w:rPr>
              <w:t>}"</w:t>
            </w:r>
            <w:r>
              <w:rPr>
                <w:rFonts w:ascii="DejaVu Sans Mono" w:hAnsi="DejaVu Sans Mono"/>
                <w:i w:val="0"/>
                <w:color w:val="E9EEF6"/>
                <w:sz w:val="16"/>
              </w:rPr>
              <w:t>)</w:t>
            </w:r>
            <w:r>
              <w:br/>
            </w:r>
            <w:r>
              <w:rPr>
                <w:rFonts w:ascii="DejaVu Sans Mono" w:hAnsi="DejaVu Sans Mono"/>
                <w:i w:val="0"/>
                <w:color w:val="E9EEF6"/>
                <w:sz w:val="16"/>
              </w:rPr>
              <w:t xml:space="preserve">    </w:t>
            </w:r>
            <w:r>
              <w:rPr>
                <w:rFonts w:ascii="DejaVu Sans Mono" w:hAnsi="DejaVu Sans Mono"/>
                <w:i w:val="0"/>
                <w:color w:val="79DBE2"/>
                <w:sz w:val="16"/>
              </w:rPr>
              <w:t>print</w:t>
            </w:r>
            <w:r>
              <w:rPr>
                <w:rFonts w:ascii="DejaVu Sans Mono" w:hAnsi="DejaVu Sans Mono"/>
                <w:i w:val="0"/>
                <w:color w:val="E9EEF6"/>
                <w:sz w:val="16"/>
              </w:rPr>
              <w:t>(</w:t>
            </w:r>
            <w:r>
              <w:rPr>
                <w:rFonts w:ascii="DejaVu Sans Mono" w:hAnsi="DejaVu Sans Mono"/>
                <w:i w:val="0"/>
                <w:color w:val="AEE2AF"/>
                <w:sz w:val="16"/>
              </w:rPr>
              <w:t>f"Thư mục dự án: {</w:t>
            </w:r>
            <w:r>
              <w:rPr>
                <w:rFonts w:ascii="DejaVu Sans Mono" w:hAnsi="DejaVu Sans Mono"/>
                <w:i w:val="0"/>
                <w:color w:val="E9EEF6"/>
                <w:sz w:val="16"/>
              </w:rPr>
              <w:t>project_dir</w:t>
            </w:r>
            <w:r>
              <w:rPr>
                <w:rFonts w:ascii="DejaVu Sans Mono" w:hAnsi="DejaVu Sans Mono"/>
                <w:i w:val="0"/>
                <w:color w:val="AEE2AF"/>
                <w:sz w:val="16"/>
              </w:rPr>
              <w:t>}"</w:t>
            </w:r>
            <w:r>
              <w:rPr>
                <w:rFonts w:ascii="DejaVu Sans Mono" w:hAnsi="DejaVu Sans Mono"/>
                <w:i w:val="0"/>
                <w:color w:val="E9EEF6"/>
                <w:sz w:val="16"/>
              </w:rPr>
              <w:t>)</w:t>
            </w:r>
            <w:r>
              <w:br/>
            </w:r>
            <w:r>
              <w:br/>
            </w:r>
            <w:r>
              <w:rPr>
                <w:rFonts w:ascii="DejaVu Sans Mono" w:hAnsi="DejaVu Sans Mono"/>
                <w:i w:val="0"/>
                <w:color w:val="E9EEF6"/>
                <w:sz w:val="16"/>
              </w:rPr>
              <w:t xml:space="preserve">    tasks </w:t>
            </w:r>
            <w:r>
              <w:rPr>
                <w:rFonts w:ascii="DejaVu Sans Mono" w:hAnsi="DejaVu Sans Mono"/>
                <w:i w:val="0"/>
                <w:color w:val="F6D892"/>
                <w:sz w:val="16"/>
              </w:rPr>
              <w:t>=</w:t>
            </w:r>
            <w:r>
              <w:rPr>
                <w:rFonts w:ascii="DejaVu Sans Mono" w:hAnsi="DejaVu Sans Mono"/>
                <w:i w:val="0"/>
                <w:color w:val="E9EEF6"/>
                <w:sz w:val="16"/>
              </w:rPr>
              <w:t xml:space="preserve"> {</w:t>
            </w:r>
            <w:r>
              <w:br/>
            </w:r>
            <w:r>
              <w:rPr>
                <w:rFonts w:ascii="DejaVu Sans Mono" w:hAnsi="DejaVu Sans Mono"/>
                <w:i w:val="0"/>
                <w:color w:val="E9EEF6"/>
                <w:sz w:val="16"/>
              </w:rPr>
              <w:t xml:space="preserve">        </w:t>
            </w:r>
            <w:r>
              <w:rPr>
                <w:rFonts w:ascii="DejaVu Sans Mono" w:hAnsi="DejaVu Sans Mono"/>
                <w:i w:val="0"/>
                <w:color w:val="AEE2AF"/>
                <w:sz w:val="16"/>
              </w:rPr>
              <w:t>"Cài VS Code"</w:t>
            </w:r>
            <w:r>
              <w:rPr>
                <w:rFonts w:ascii="DejaVu Sans Mono" w:hAnsi="DejaVu Sans Mono"/>
                <w:i w:val="0"/>
                <w:color w:val="E9EEF6"/>
                <w:sz w:val="16"/>
              </w:rPr>
              <w:t xml:space="preserve">: </w:t>
            </w:r>
            <w:r>
              <w:rPr>
                <w:rFonts w:ascii="DejaVu Sans Mono" w:hAnsi="DejaVu Sans Mono"/>
                <w:i w:val="0"/>
                <w:color w:val="89C8FF"/>
                <w:sz w:val="16"/>
              </w:rPr>
              <w:t>True</w:t>
            </w:r>
            <w:r>
              <w:rPr>
                <w:rFonts w:ascii="DejaVu Sans Mono" w:hAnsi="DejaVu Sans Mono"/>
                <w:i w:val="0"/>
                <w:color w:val="E9EEF6"/>
                <w:sz w:val="16"/>
              </w:rPr>
              <w:t>,</w:t>
            </w:r>
            <w:r>
              <w:br/>
            </w:r>
            <w:r>
              <w:rPr>
                <w:rFonts w:ascii="DejaVu Sans Mono" w:hAnsi="DejaVu Sans Mono"/>
                <w:i w:val="0"/>
                <w:color w:val="E9EEF6"/>
                <w:sz w:val="16"/>
              </w:rPr>
              <w:t xml:space="preserve">        </w:t>
            </w:r>
            <w:r>
              <w:rPr>
                <w:rFonts w:ascii="DejaVu Sans Mono" w:hAnsi="DejaVu Sans Mono"/>
                <w:i w:val="0"/>
                <w:color w:val="AEE2AF"/>
                <w:sz w:val="16"/>
              </w:rPr>
              <w:t>"Cài Python 3"</w:t>
            </w:r>
            <w:r>
              <w:rPr>
                <w:rFonts w:ascii="DejaVu Sans Mono" w:hAnsi="DejaVu Sans Mono"/>
                <w:i w:val="0"/>
                <w:color w:val="E9EEF6"/>
                <w:sz w:val="16"/>
              </w:rPr>
              <w:t xml:space="preserve">: </w:t>
            </w:r>
            <w:r>
              <w:rPr>
                <w:rFonts w:ascii="DejaVu Sans Mono" w:hAnsi="DejaVu Sans Mono"/>
                <w:i w:val="0"/>
                <w:color w:val="89C8FF"/>
                <w:sz w:val="16"/>
              </w:rPr>
              <w:t>True</w:t>
            </w:r>
            <w:r>
              <w:rPr>
                <w:rFonts w:ascii="DejaVu Sans Mono" w:hAnsi="DejaVu Sans Mono"/>
                <w:i w:val="0"/>
                <w:color w:val="E9EEF6"/>
                <w:sz w:val="16"/>
              </w:rPr>
              <w:t>,</w:t>
            </w:r>
            <w:r>
              <w:br/>
            </w:r>
            <w:r>
              <w:rPr>
                <w:rFonts w:ascii="DejaVu Sans Mono" w:hAnsi="DejaVu Sans Mono"/>
                <w:i w:val="0"/>
                <w:color w:val="E9EEF6"/>
                <w:sz w:val="16"/>
              </w:rPr>
              <w:t xml:space="preserve">        </w:t>
            </w:r>
            <w:r>
              <w:rPr>
                <w:rFonts w:ascii="DejaVu Sans Mono" w:hAnsi="DejaVu Sans Mono"/>
                <w:i w:val="0"/>
                <w:color w:val="AEE2AF"/>
                <w:sz w:val="16"/>
              </w:rPr>
              <w:t>"Chọn Python Interpreter"</w:t>
            </w:r>
            <w:r>
              <w:rPr>
                <w:rFonts w:ascii="DejaVu Sans Mono" w:hAnsi="DejaVu Sans Mono"/>
                <w:i w:val="0"/>
                <w:color w:val="E9EEF6"/>
                <w:sz w:val="16"/>
              </w:rPr>
              <w:t xml:space="preserve">: </w:t>
            </w:r>
            <w:r>
              <w:rPr>
                <w:rFonts w:ascii="DejaVu Sans Mono" w:hAnsi="DejaVu Sans Mono"/>
                <w:i w:val="0"/>
                <w:color w:val="89C8FF"/>
                <w:sz w:val="16"/>
              </w:rPr>
              <w:t>False</w:t>
            </w:r>
            <w:r>
              <w:rPr>
                <w:rFonts w:ascii="DejaVu Sans Mono" w:hAnsi="DejaVu Sans Mono"/>
                <w:i w:val="0"/>
                <w:color w:val="E9EEF6"/>
                <w:sz w:val="16"/>
              </w:rPr>
              <w:t>,</w:t>
            </w:r>
            <w:r>
              <w:br/>
            </w:r>
            <w:r>
              <w:rPr>
                <w:rFonts w:ascii="DejaVu Sans Mono" w:hAnsi="DejaVu Sans Mono"/>
                <w:i w:val="0"/>
                <w:color w:val="E9EEF6"/>
                <w:sz w:val="16"/>
              </w:rPr>
              <w:t xml:space="preserve">        </w:t>
            </w:r>
            <w:r>
              <w:rPr>
                <w:rFonts w:ascii="DejaVu Sans Mono" w:hAnsi="DejaVu Sans Mono"/>
                <w:i w:val="0"/>
                <w:color w:val="AEE2AF"/>
                <w:sz w:val="16"/>
              </w:rPr>
              <w:t>"Chạy thử chương trình"</w:t>
            </w:r>
            <w:r>
              <w:rPr>
                <w:rFonts w:ascii="DejaVu Sans Mono" w:hAnsi="DejaVu Sans Mono"/>
                <w:i w:val="0"/>
                <w:color w:val="E9EEF6"/>
                <w:sz w:val="16"/>
              </w:rPr>
              <w:t xml:space="preserve">: </w:t>
            </w:r>
            <w:r>
              <w:rPr>
                <w:rFonts w:ascii="DejaVu Sans Mono" w:hAnsi="DejaVu Sans Mono"/>
                <w:i w:val="0"/>
                <w:color w:val="89C8FF"/>
                <w:sz w:val="16"/>
              </w:rPr>
              <w:t>False</w:t>
            </w:r>
            <w:r>
              <w:rPr>
                <w:rFonts w:ascii="DejaVu Sans Mono" w:hAnsi="DejaVu Sans Mono"/>
                <w:i w:val="0"/>
                <w:color w:val="E9EEF6"/>
                <w:sz w:val="16"/>
              </w:rPr>
              <w:t>,</w:t>
            </w:r>
            <w:r>
              <w:br/>
            </w:r>
            <w:r>
              <w:rPr>
                <w:rFonts w:ascii="DejaVu Sans Mono" w:hAnsi="DejaVu Sans Mono"/>
                <w:i w:val="0"/>
                <w:color w:val="E9EEF6"/>
                <w:sz w:val="16"/>
              </w:rPr>
              <w:t xml:space="preserve">    }</w:t>
            </w:r>
            <w:r>
              <w:br/>
            </w:r>
            <w:r>
              <w:rPr>
                <w:rFonts w:ascii="DejaVu Sans Mono" w:hAnsi="DejaVu Sans Mono"/>
                <w:i w:val="0"/>
                <w:color w:val="E9EEF6"/>
                <w:sz w:val="16"/>
              </w:rPr>
              <w:t xml:space="preserve">    show_progress(tasks)</w:t>
            </w:r>
            <w:r>
              <w:br/>
            </w:r>
            <w:r>
              <w:br/>
            </w:r>
            <w:r>
              <w:br/>
            </w:r>
            <w:r>
              <w:rPr>
                <w:rFonts w:ascii="DejaVu Sans Mono" w:hAnsi="DejaVu Sans Mono"/>
                <w:i w:val="0"/>
                <w:color w:val="89C8FF"/>
                <w:sz w:val="16"/>
              </w:rPr>
              <w:t>if</w:t>
            </w:r>
            <w:r>
              <w:rPr>
                <w:rFonts w:ascii="DejaVu Sans Mono" w:hAnsi="DejaVu Sans Mono"/>
                <w:i w:val="0"/>
                <w:color w:val="E9EEF6"/>
                <w:sz w:val="16"/>
              </w:rPr>
              <w:t xml:space="preserve"> __name__ </w:t>
            </w:r>
            <w:r>
              <w:rPr>
                <w:rFonts w:ascii="DejaVu Sans Mono" w:hAnsi="DejaVu Sans Mono"/>
                <w:i w:val="0"/>
                <w:color w:val="F6D892"/>
                <w:sz w:val="16"/>
              </w:rPr>
              <w:t>==</w:t>
            </w:r>
            <w:r>
              <w:rPr>
                <w:rFonts w:ascii="DejaVu Sans Mono" w:hAnsi="DejaVu Sans Mono"/>
                <w:i w:val="0"/>
                <w:color w:val="E9EEF6"/>
                <w:sz w:val="16"/>
              </w:rPr>
              <w:t xml:space="preserve"> </w:t>
            </w:r>
            <w:r>
              <w:rPr>
                <w:rFonts w:ascii="DejaVu Sans Mono" w:hAnsi="DejaVu Sans Mono"/>
                <w:i w:val="0"/>
                <w:color w:val="AEE2AF"/>
                <w:sz w:val="16"/>
              </w:rPr>
              <w:t>"__main__"</w:t>
            </w:r>
            <w:r>
              <w:rPr>
                <w:rFonts w:ascii="DejaVu Sans Mono" w:hAnsi="DejaVu Sans Mono"/>
                <w:i w:val="0"/>
                <w:color w:val="E9EEF6"/>
                <w:sz w:val="16"/>
              </w:rPr>
              <w:t>:</w:t>
            </w:r>
            <w:r>
              <w:br/>
            </w:r>
            <w:r>
              <w:rPr>
                <w:rFonts w:ascii="DejaVu Sans Mono" w:hAnsi="DejaVu Sans Mono"/>
                <w:i w:val="0"/>
                <w:color w:val="E9EEF6"/>
                <w:sz w:val="16"/>
              </w:rPr>
              <w:t xml:space="preserve">    main()</w:t>
            </w:r>
            <w:r>
              <w:br/>
            </w:r>
          </w:p>
        </w:tc>
      </w:tr>
    </w:tbl>
    <w:p w14:paraId="08B7945E" w14:textId="77777777" w:rsidR="00C63465" w:rsidRDefault="00000000">
      <w:pPr>
        <w:rPr>
          <w:rFonts w:hint="eastAsia"/>
        </w:rPr>
      </w:pPr>
      <w:r>
        <w:rPr>
          <w:rFonts w:ascii="Inter" w:hAnsi="Inter"/>
          <w:i w:val="0"/>
          <w:color w:val="18243C"/>
        </w:rPr>
        <w:t>Các trạng thái True/False trong ví dụ chỉ để minh họa, không phải kết quả kiểm tra cài đặt tự động. Chương trình sẽ in phiên bản Python, thư mục dự án và tiến độ, chẳng hạn “2/4 bước”.</w:t>
      </w:r>
    </w:p>
    <w:p w14:paraId="05C39EA3" w14:textId="77777777" w:rsidR="00C63465" w:rsidRDefault="00000000">
      <w:pPr>
        <w:rPr>
          <w:rFonts w:hint="eastAsia"/>
        </w:rPr>
      </w:pPr>
      <w:r>
        <w:br w:type="page"/>
      </w:r>
    </w:p>
    <w:p w14:paraId="3CA98771" w14:textId="77777777" w:rsidR="00C63465" w:rsidRDefault="00000000">
      <w:pPr>
        <w:pStyle w:val="Heading1"/>
      </w:pPr>
      <w:r>
        <w:lastRenderedPageBreak/>
        <w:t>4. Bảng so sánh StackEdit và VS Code</w:t>
      </w:r>
    </w:p>
    <w:tbl>
      <w:tblPr>
        <w:tblW w:w="0" w:type="auto"/>
        <w:tblLayout w:type="fixed"/>
        <w:tblLook w:val="04A0" w:firstRow="1" w:lastRow="0" w:firstColumn="1" w:lastColumn="0" w:noHBand="0" w:noVBand="1"/>
      </w:tblPr>
      <w:tblGrid>
        <w:gridCol w:w="1728"/>
        <w:gridCol w:w="4061"/>
        <w:gridCol w:w="4075"/>
      </w:tblGrid>
      <w:tr w:rsidR="00C63465" w14:paraId="64D4E5E4" w14:textId="77777777">
        <w:trPr>
          <w:cantSplit/>
          <w:tblHeader/>
        </w:trPr>
        <w:tc>
          <w:tcPr>
            <w:tcW w:w="1728" w:type="dxa"/>
            <w:tcBorders>
              <w:top w:val="single" w:sz="5" w:space="0" w:color="DEE6EE"/>
              <w:left w:val="single" w:sz="5" w:space="0" w:color="DEE6EE"/>
              <w:bottom w:val="single" w:sz="5" w:space="0" w:color="DEE6EE"/>
              <w:right w:val="single" w:sz="5" w:space="0" w:color="DEE6EE"/>
            </w:tcBorders>
            <w:shd w:val="clear" w:color="auto" w:fill="111C31"/>
            <w:tcMar>
              <w:top w:w="105" w:type="dxa"/>
              <w:left w:w="125" w:type="dxa"/>
              <w:bottom w:w="105" w:type="dxa"/>
              <w:right w:w="115" w:type="dxa"/>
            </w:tcMar>
          </w:tcPr>
          <w:p w14:paraId="4EBDC4AE" w14:textId="77777777" w:rsidR="00C63465" w:rsidRDefault="00000000">
            <w:pPr>
              <w:spacing w:after="0"/>
              <w:rPr>
                <w:rFonts w:hint="eastAsia"/>
              </w:rPr>
            </w:pPr>
            <w:r>
              <w:rPr>
                <w:rFonts w:ascii="Inter" w:hAnsi="Inter"/>
                <w:b/>
                <w:i w:val="0"/>
                <w:color w:val="FFFFFF"/>
                <w:sz w:val="17"/>
              </w:rPr>
              <w:t>Tiêu chí</w:t>
            </w:r>
          </w:p>
        </w:tc>
        <w:tc>
          <w:tcPr>
            <w:tcW w:w="4061" w:type="dxa"/>
            <w:tcBorders>
              <w:top w:val="single" w:sz="5" w:space="0" w:color="DEE6EE"/>
              <w:left w:val="single" w:sz="5" w:space="0" w:color="DEE6EE"/>
              <w:bottom w:val="single" w:sz="5" w:space="0" w:color="DEE6EE"/>
              <w:right w:val="single" w:sz="5" w:space="0" w:color="DEE6EE"/>
            </w:tcBorders>
            <w:shd w:val="clear" w:color="auto" w:fill="111C31"/>
            <w:tcMar>
              <w:top w:w="105" w:type="dxa"/>
              <w:left w:w="125" w:type="dxa"/>
              <w:bottom w:w="105" w:type="dxa"/>
              <w:right w:w="115" w:type="dxa"/>
            </w:tcMar>
          </w:tcPr>
          <w:p w14:paraId="612F1DC0" w14:textId="77777777" w:rsidR="00C63465" w:rsidRDefault="00000000">
            <w:pPr>
              <w:spacing w:after="0"/>
              <w:rPr>
                <w:rFonts w:hint="eastAsia"/>
              </w:rPr>
            </w:pPr>
            <w:r>
              <w:rPr>
                <w:rFonts w:ascii="Inter" w:hAnsi="Inter"/>
                <w:b/>
                <w:i w:val="0"/>
                <w:color w:val="FFFFFF"/>
                <w:sz w:val="17"/>
              </w:rPr>
              <w:t>StackEdit</w:t>
            </w:r>
          </w:p>
        </w:tc>
        <w:tc>
          <w:tcPr>
            <w:tcW w:w="4075" w:type="dxa"/>
            <w:tcBorders>
              <w:top w:val="single" w:sz="5" w:space="0" w:color="DEE6EE"/>
              <w:left w:val="single" w:sz="5" w:space="0" w:color="DEE6EE"/>
              <w:bottom w:val="single" w:sz="5" w:space="0" w:color="DEE6EE"/>
              <w:right w:val="single" w:sz="5" w:space="0" w:color="DEE6EE"/>
            </w:tcBorders>
            <w:shd w:val="clear" w:color="auto" w:fill="111C31"/>
            <w:tcMar>
              <w:top w:w="105" w:type="dxa"/>
              <w:left w:w="125" w:type="dxa"/>
              <w:bottom w:w="105" w:type="dxa"/>
              <w:right w:w="115" w:type="dxa"/>
            </w:tcMar>
          </w:tcPr>
          <w:p w14:paraId="67954715" w14:textId="77777777" w:rsidR="00C63465" w:rsidRDefault="00000000">
            <w:pPr>
              <w:spacing w:after="0"/>
              <w:rPr>
                <w:rFonts w:hint="eastAsia"/>
              </w:rPr>
            </w:pPr>
            <w:r>
              <w:rPr>
                <w:rFonts w:ascii="Inter" w:hAnsi="Inter"/>
                <w:b/>
                <w:i w:val="0"/>
                <w:color w:val="FFFFFF"/>
                <w:sz w:val="17"/>
              </w:rPr>
              <w:t>VS Code</w:t>
            </w:r>
          </w:p>
        </w:tc>
      </w:tr>
      <w:tr w:rsidR="00C63465" w14:paraId="5477CBB8" w14:textId="77777777">
        <w:trPr>
          <w:cantSplit/>
        </w:trPr>
        <w:tc>
          <w:tcPr>
            <w:tcW w:w="1728" w:type="dxa"/>
            <w:tcBorders>
              <w:top w:val="single" w:sz="5" w:space="0" w:color="DEE6EE"/>
              <w:left w:val="single" w:sz="5" w:space="0" w:color="DEE6EE"/>
              <w:bottom w:val="single" w:sz="5" w:space="0" w:color="DEE6EE"/>
              <w:right w:val="single" w:sz="5" w:space="0" w:color="DEE6EE"/>
            </w:tcBorders>
            <w:tcMar>
              <w:top w:w="105" w:type="dxa"/>
              <w:left w:w="125" w:type="dxa"/>
              <w:bottom w:w="105" w:type="dxa"/>
              <w:right w:w="115" w:type="dxa"/>
            </w:tcMar>
          </w:tcPr>
          <w:p w14:paraId="56843FEE" w14:textId="77777777" w:rsidR="00C63465" w:rsidRDefault="00000000">
            <w:pPr>
              <w:spacing w:after="0"/>
              <w:rPr>
                <w:rFonts w:hint="eastAsia"/>
              </w:rPr>
            </w:pPr>
            <w:r>
              <w:rPr>
                <w:rFonts w:ascii="Inter" w:hAnsi="Inter"/>
                <w:b/>
                <w:i w:val="0"/>
                <w:color w:val="087F8C"/>
                <w:sz w:val="17"/>
              </w:rPr>
              <w:t>Mục đích</w:t>
            </w:r>
          </w:p>
        </w:tc>
        <w:tc>
          <w:tcPr>
            <w:tcW w:w="4061" w:type="dxa"/>
            <w:tcBorders>
              <w:top w:val="single" w:sz="5" w:space="0" w:color="DEE6EE"/>
              <w:left w:val="single" w:sz="5" w:space="0" w:color="DEE6EE"/>
              <w:bottom w:val="single" w:sz="5" w:space="0" w:color="DEE6EE"/>
              <w:right w:val="single" w:sz="5" w:space="0" w:color="DEE6EE"/>
            </w:tcBorders>
            <w:tcMar>
              <w:top w:w="105" w:type="dxa"/>
              <w:left w:w="125" w:type="dxa"/>
              <w:bottom w:w="105" w:type="dxa"/>
              <w:right w:w="115" w:type="dxa"/>
            </w:tcMar>
          </w:tcPr>
          <w:p w14:paraId="2A958114" w14:textId="77777777" w:rsidR="00C63465" w:rsidRDefault="00000000">
            <w:pPr>
              <w:spacing w:after="0"/>
              <w:rPr>
                <w:rFonts w:hint="eastAsia"/>
              </w:rPr>
            </w:pPr>
            <w:r>
              <w:rPr>
                <w:rFonts w:ascii="Inter" w:hAnsi="Inter"/>
                <w:i w:val="0"/>
                <w:color w:val="18243C"/>
                <w:sz w:val="17"/>
              </w:rPr>
              <w:t>Viết và xem trước Markdown.</w:t>
            </w:r>
          </w:p>
        </w:tc>
        <w:tc>
          <w:tcPr>
            <w:tcW w:w="4075" w:type="dxa"/>
            <w:tcBorders>
              <w:top w:val="single" w:sz="5" w:space="0" w:color="DEE6EE"/>
              <w:left w:val="single" w:sz="5" w:space="0" w:color="DEE6EE"/>
              <w:bottom w:val="single" w:sz="5" w:space="0" w:color="DEE6EE"/>
              <w:right w:val="single" w:sz="5" w:space="0" w:color="DEE6EE"/>
            </w:tcBorders>
            <w:tcMar>
              <w:top w:w="105" w:type="dxa"/>
              <w:left w:w="125" w:type="dxa"/>
              <w:bottom w:w="105" w:type="dxa"/>
              <w:right w:w="115" w:type="dxa"/>
            </w:tcMar>
          </w:tcPr>
          <w:p w14:paraId="44859A28" w14:textId="77777777" w:rsidR="00C63465" w:rsidRDefault="00000000">
            <w:pPr>
              <w:spacing w:after="0"/>
              <w:rPr>
                <w:rFonts w:hint="eastAsia"/>
              </w:rPr>
            </w:pPr>
            <w:r>
              <w:rPr>
                <w:rFonts w:ascii="Inter" w:hAnsi="Inter"/>
                <w:i w:val="0"/>
                <w:color w:val="18243C"/>
                <w:sz w:val="17"/>
              </w:rPr>
              <w:t>Viết, chạy và quản lý mã nguồn.</w:t>
            </w:r>
          </w:p>
        </w:tc>
      </w:tr>
      <w:tr w:rsidR="00C63465" w14:paraId="233BE3E7" w14:textId="77777777">
        <w:trPr>
          <w:cantSplit/>
        </w:trPr>
        <w:tc>
          <w:tcPr>
            <w:tcW w:w="1728" w:type="dxa"/>
            <w:tcBorders>
              <w:top w:val="single" w:sz="5" w:space="0" w:color="DEE6EE"/>
              <w:left w:val="single" w:sz="5" w:space="0" w:color="DEE6EE"/>
              <w:bottom w:val="single" w:sz="5" w:space="0" w:color="DEE6EE"/>
              <w:right w:val="single" w:sz="5" w:space="0" w:color="DEE6EE"/>
            </w:tcBorders>
            <w:shd w:val="clear" w:color="auto" w:fill="F1F6F8"/>
            <w:tcMar>
              <w:top w:w="105" w:type="dxa"/>
              <w:left w:w="125" w:type="dxa"/>
              <w:bottom w:w="105" w:type="dxa"/>
              <w:right w:w="115" w:type="dxa"/>
            </w:tcMar>
          </w:tcPr>
          <w:p w14:paraId="12CF2DDC" w14:textId="77777777" w:rsidR="00C63465" w:rsidRDefault="00000000">
            <w:pPr>
              <w:spacing w:after="0"/>
              <w:rPr>
                <w:rFonts w:hint="eastAsia"/>
              </w:rPr>
            </w:pPr>
            <w:r>
              <w:rPr>
                <w:rFonts w:ascii="Inter" w:hAnsi="Inter"/>
                <w:b/>
                <w:i w:val="0"/>
                <w:color w:val="087F8C"/>
                <w:sz w:val="17"/>
              </w:rPr>
              <w:t>Ưu điểm</w:t>
            </w:r>
          </w:p>
        </w:tc>
        <w:tc>
          <w:tcPr>
            <w:tcW w:w="4061" w:type="dxa"/>
            <w:tcBorders>
              <w:top w:val="single" w:sz="5" w:space="0" w:color="DEE6EE"/>
              <w:left w:val="single" w:sz="5" w:space="0" w:color="DEE6EE"/>
              <w:bottom w:val="single" w:sz="5" w:space="0" w:color="DEE6EE"/>
              <w:right w:val="single" w:sz="5" w:space="0" w:color="DEE6EE"/>
            </w:tcBorders>
            <w:shd w:val="clear" w:color="auto" w:fill="F1F6F8"/>
            <w:tcMar>
              <w:top w:w="105" w:type="dxa"/>
              <w:left w:w="125" w:type="dxa"/>
              <w:bottom w:w="105" w:type="dxa"/>
              <w:right w:w="115" w:type="dxa"/>
            </w:tcMar>
          </w:tcPr>
          <w:p w14:paraId="311F067F" w14:textId="77777777" w:rsidR="00C63465" w:rsidRDefault="00000000">
            <w:pPr>
              <w:spacing w:after="0"/>
              <w:rPr>
                <w:rFonts w:hint="eastAsia"/>
              </w:rPr>
            </w:pPr>
            <w:r>
              <w:rPr>
                <w:rFonts w:ascii="Inter" w:hAnsi="Inter"/>
                <w:i w:val="0"/>
                <w:color w:val="18243C"/>
                <w:sz w:val="17"/>
              </w:rPr>
              <w:t>Preview trực quan; bảng và checklist dễ kiểm tra.</w:t>
            </w:r>
          </w:p>
        </w:tc>
        <w:tc>
          <w:tcPr>
            <w:tcW w:w="4075" w:type="dxa"/>
            <w:tcBorders>
              <w:top w:val="single" w:sz="5" w:space="0" w:color="DEE6EE"/>
              <w:left w:val="single" w:sz="5" w:space="0" w:color="DEE6EE"/>
              <w:bottom w:val="single" w:sz="5" w:space="0" w:color="DEE6EE"/>
              <w:right w:val="single" w:sz="5" w:space="0" w:color="DEE6EE"/>
            </w:tcBorders>
            <w:shd w:val="clear" w:color="auto" w:fill="F1F6F8"/>
            <w:tcMar>
              <w:top w:w="105" w:type="dxa"/>
              <w:left w:w="125" w:type="dxa"/>
              <w:bottom w:w="105" w:type="dxa"/>
              <w:right w:w="115" w:type="dxa"/>
            </w:tcMar>
          </w:tcPr>
          <w:p w14:paraId="0E490B1C" w14:textId="77777777" w:rsidR="00C63465" w:rsidRDefault="00000000">
            <w:pPr>
              <w:spacing w:after="0"/>
              <w:rPr>
                <w:rFonts w:hint="eastAsia"/>
              </w:rPr>
            </w:pPr>
            <w:r>
              <w:rPr>
                <w:rFonts w:ascii="Inter" w:hAnsi="Inter"/>
                <w:i w:val="0"/>
                <w:color w:val="18243C"/>
                <w:sz w:val="17"/>
              </w:rPr>
              <w:t>Terminal tích hợp; extension; debug và gợi ý code.</w:t>
            </w:r>
          </w:p>
        </w:tc>
      </w:tr>
      <w:tr w:rsidR="00C63465" w14:paraId="32B05A88" w14:textId="77777777">
        <w:trPr>
          <w:cantSplit/>
        </w:trPr>
        <w:tc>
          <w:tcPr>
            <w:tcW w:w="1728" w:type="dxa"/>
            <w:tcBorders>
              <w:top w:val="single" w:sz="5" w:space="0" w:color="DEE6EE"/>
              <w:left w:val="single" w:sz="5" w:space="0" w:color="DEE6EE"/>
              <w:bottom w:val="single" w:sz="5" w:space="0" w:color="DEE6EE"/>
              <w:right w:val="single" w:sz="5" w:space="0" w:color="DEE6EE"/>
            </w:tcBorders>
            <w:tcMar>
              <w:top w:w="105" w:type="dxa"/>
              <w:left w:w="125" w:type="dxa"/>
              <w:bottom w:w="105" w:type="dxa"/>
              <w:right w:w="115" w:type="dxa"/>
            </w:tcMar>
          </w:tcPr>
          <w:p w14:paraId="4BA2C745" w14:textId="77777777" w:rsidR="00C63465" w:rsidRDefault="00000000">
            <w:pPr>
              <w:spacing w:after="0"/>
              <w:rPr>
                <w:rFonts w:hint="eastAsia"/>
              </w:rPr>
            </w:pPr>
            <w:r>
              <w:rPr>
                <w:rFonts w:ascii="Inter" w:hAnsi="Inter"/>
                <w:b/>
                <w:i w:val="0"/>
                <w:color w:val="087F8C"/>
                <w:sz w:val="17"/>
              </w:rPr>
              <w:t>Trong bài này</w:t>
            </w:r>
          </w:p>
        </w:tc>
        <w:tc>
          <w:tcPr>
            <w:tcW w:w="4061" w:type="dxa"/>
            <w:tcBorders>
              <w:top w:val="single" w:sz="5" w:space="0" w:color="DEE6EE"/>
              <w:left w:val="single" w:sz="5" w:space="0" w:color="DEE6EE"/>
              <w:bottom w:val="single" w:sz="5" w:space="0" w:color="DEE6EE"/>
              <w:right w:val="single" w:sz="5" w:space="0" w:color="DEE6EE"/>
            </w:tcBorders>
            <w:tcMar>
              <w:top w:w="105" w:type="dxa"/>
              <w:left w:w="125" w:type="dxa"/>
              <w:bottom w:w="105" w:type="dxa"/>
              <w:right w:w="115" w:type="dxa"/>
            </w:tcMar>
          </w:tcPr>
          <w:p w14:paraId="3EC37E4E" w14:textId="77777777" w:rsidR="00C63465" w:rsidRDefault="00000000">
            <w:pPr>
              <w:spacing w:after="0"/>
              <w:rPr>
                <w:rFonts w:hint="eastAsia"/>
              </w:rPr>
            </w:pPr>
            <w:r>
              <w:rPr>
                <w:rFonts w:ascii="Inter" w:hAnsi="Inter"/>
                <w:i w:val="0"/>
                <w:color w:val="18243C"/>
                <w:sz w:val="17"/>
              </w:rPr>
              <w:t>Kiểm tra giao diện render của file .md.</w:t>
            </w:r>
          </w:p>
        </w:tc>
        <w:tc>
          <w:tcPr>
            <w:tcW w:w="4075" w:type="dxa"/>
            <w:tcBorders>
              <w:top w:val="single" w:sz="5" w:space="0" w:color="DEE6EE"/>
              <w:left w:val="single" w:sz="5" w:space="0" w:color="DEE6EE"/>
              <w:bottom w:val="single" w:sz="5" w:space="0" w:color="DEE6EE"/>
              <w:right w:val="single" w:sz="5" w:space="0" w:color="DEE6EE"/>
            </w:tcBorders>
            <w:tcMar>
              <w:top w:w="105" w:type="dxa"/>
              <w:left w:w="125" w:type="dxa"/>
              <w:bottom w:w="105" w:type="dxa"/>
              <w:right w:w="115" w:type="dxa"/>
            </w:tcMar>
          </w:tcPr>
          <w:p w14:paraId="6CD140D0" w14:textId="77777777" w:rsidR="00C63465" w:rsidRDefault="00000000">
            <w:pPr>
              <w:spacing w:after="0"/>
              <w:rPr>
                <w:rFonts w:hint="eastAsia"/>
              </w:rPr>
            </w:pPr>
            <w:r>
              <w:rPr>
                <w:rFonts w:ascii="Inter" w:hAnsi="Inter"/>
                <w:i w:val="0"/>
                <w:color w:val="18243C"/>
                <w:sz w:val="17"/>
              </w:rPr>
              <w:t>Cấu hình Python, viết và chạy file .py.</w:t>
            </w:r>
          </w:p>
        </w:tc>
      </w:tr>
      <w:tr w:rsidR="00C63465" w14:paraId="4702F70C" w14:textId="77777777">
        <w:trPr>
          <w:cantSplit/>
        </w:trPr>
        <w:tc>
          <w:tcPr>
            <w:tcW w:w="1728" w:type="dxa"/>
            <w:tcBorders>
              <w:top w:val="single" w:sz="5" w:space="0" w:color="DEE6EE"/>
              <w:left w:val="single" w:sz="5" w:space="0" w:color="DEE6EE"/>
              <w:bottom w:val="single" w:sz="5" w:space="0" w:color="DEE6EE"/>
              <w:right w:val="single" w:sz="5" w:space="0" w:color="DEE6EE"/>
            </w:tcBorders>
            <w:shd w:val="clear" w:color="auto" w:fill="F1F6F8"/>
            <w:tcMar>
              <w:top w:w="105" w:type="dxa"/>
              <w:left w:w="125" w:type="dxa"/>
              <w:bottom w:w="105" w:type="dxa"/>
              <w:right w:w="115" w:type="dxa"/>
            </w:tcMar>
          </w:tcPr>
          <w:p w14:paraId="328DEDB2" w14:textId="77777777" w:rsidR="00C63465" w:rsidRDefault="00000000">
            <w:pPr>
              <w:spacing w:after="0"/>
              <w:rPr>
                <w:rFonts w:hint="eastAsia"/>
              </w:rPr>
            </w:pPr>
            <w:r>
              <w:rPr>
                <w:rFonts w:ascii="Inter" w:hAnsi="Inter"/>
                <w:b/>
                <w:i w:val="0"/>
                <w:color w:val="087F8C"/>
                <w:sz w:val="17"/>
              </w:rPr>
              <w:t>Lưu ý</w:t>
            </w:r>
          </w:p>
        </w:tc>
        <w:tc>
          <w:tcPr>
            <w:tcW w:w="4061" w:type="dxa"/>
            <w:tcBorders>
              <w:top w:val="single" w:sz="5" w:space="0" w:color="DEE6EE"/>
              <w:left w:val="single" w:sz="5" w:space="0" w:color="DEE6EE"/>
              <w:bottom w:val="single" w:sz="5" w:space="0" w:color="DEE6EE"/>
              <w:right w:val="single" w:sz="5" w:space="0" w:color="DEE6EE"/>
            </w:tcBorders>
            <w:shd w:val="clear" w:color="auto" w:fill="F1F6F8"/>
            <w:tcMar>
              <w:top w:w="105" w:type="dxa"/>
              <w:left w:w="125" w:type="dxa"/>
              <w:bottom w:w="105" w:type="dxa"/>
              <w:right w:w="115" w:type="dxa"/>
            </w:tcMar>
          </w:tcPr>
          <w:p w14:paraId="09E49AC9" w14:textId="77777777" w:rsidR="00C63465" w:rsidRDefault="00000000">
            <w:pPr>
              <w:spacing w:after="0"/>
              <w:rPr>
                <w:rFonts w:hint="eastAsia"/>
              </w:rPr>
            </w:pPr>
            <w:r>
              <w:rPr>
                <w:rFonts w:ascii="Inter" w:hAnsi="Inter"/>
                <w:i w:val="0"/>
                <w:color w:val="18243C"/>
                <w:sz w:val="17"/>
              </w:rPr>
              <w:t>Không phải môi trường thực thi Python.</w:t>
            </w:r>
          </w:p>
        </w:tc>
        <w:tc>
          <w:tcPr>
            <w:tcW w:w="4075" w:type="dxa"/>
            <w:tcBorders>
              <w:top w:val="single" w:sz="5" w:space="0" w:color="DEE6EE"/>
              <w:left w:val="single" w:sz="5" w:space="0" w:color="DEE6EE"/>
              <w:bottom w:val="single" w:sz="5" w:space="0" w:color="DEE6EE"/>
              <w:right w:val="single" w:sz="5" w:space="0" w:color="DEE6EE"/>
            </w:tcBorders>
            <w:shd w:val="clear" w:color="auto" w:fill="F1F6F8"/>
            <w:tcMar>
              <w:top w:w="105" w:type="dxa"/>
              <w:left w:w="125" w:type="dxa"/>
              <w:bottom w:w="105" w:type="dxa"/>
              <w:right w:w="115" w:type="dxa"/>
            </w:tcMar>
          </w:tcPr>
          <w:p w14:paraId="2212D1AF" w14:textId="77777777" w:rsidR="00C63465" w:rsidRDefault="00000000">
            <w:pPr>
              <w:spacing w:after="0"/>
              <w:rPr>
                <w:rFonts w:hint="eastAsia"/>
              </w:rPr>
            </w:pPr>
            <w:r>
              <w:rPr>
                <w:rFonts w:ascii="Inter" w:hAnsi="Inter"/>
                <w:i w:val="0"/>
                <w:color w:val="18243C"/>
                <w:sz w:val="17"/>
              </w:rPr>
              <w:t>Cần cài Python và chọn đúng interpreter.</w:t>
            </w:r>
          </w:p>
        </w:tc>
      </w:tr>
    </w:tbl>
    <w:p w14:paraId="57CC6458" w14:textId="77777777" w:rsidR="00C63465" w:rsidRDefault="00000000">
      <w:pPr>
        <w:spacing w:after="80"/>
        <w:rPr>
          <w:rFonts w:hint="eastAsia"/>
        </w:rPr>
      </w:pPr>
      <w:r>
        <w:rPr>
          <w:rFonts w:ascii="Inter" w:hAnsi="Inter"/>
          <w:i w:val="0"/>
          <w:color w:val="18243C"/>
        </w:rPr>
        <w:t>Nhận xét: VS Code là nơi làm bài lập trình, còn StackEdit phù hợp để xem tài liệu Markdown đã trình bày đúng hay chưa.</w:t>
      </w:r>
    </w:p>
    <w:p w14:paraId="57326DC4" w14:textId="77777777" w:rsidR="00C63465" w:rsidRDefault="00000000">
      <w:pPr>
        <w:pStyle w:val="Heading1"/>
      </w:pPr>
      <w:r>
        <w:t>5. Escape ký tự và Task List</w:t>
      </w:r>
    </w:p>
    <w:p w14:paraId="44A9E453" w14:textId="77777777" w:rsidR="00C63465" w:rsidRDefault="00000000">
      <w:pPr>
        <w:rPr>
          <w:rFonts w:hint="eastAsia"/>
        </w:rPr>
      </w:pPr>
      <w:r>
        <w:rPr>
          <w:rFonts w:ascii="Inter" w:hAnsi="Inter"/>
          <w:i w:val="0"/>
          <w:color w:val="18243C"/>
        </w:rPr>
        <w:t xml:space="preserve">Khi muốn hiện dấu </w:t>
      </w:r>
      <w:r>
        <w:rPr>
          <w:rFonts w:ascii="DejaVu Sans Mono" w:hAnsi="DejaVu Sans Mono"/>
          <w:i w:val="0"/>
          <w:color w:val="B34B30"/>
          <w:sz w:val="18"/>
        </w:rPr>
        <w:t>*</w:t>
      </w:r>
      <w:r>
        <w:rPr>
          <w:rFonts w:ascii="Inter" w:hAnsi="Inter"/>
          <w:i w:val="0"/>
          <w:color w:val="18243C"/>
        </w:rPr>
        <w:t xml:space="preserve"> hoặc </w:t>
      </w:r>
      <w:r>
        <w:rPr>
          <w:rFonts w:ascii="DejaVu Sans Mono" w:hAnsi="DejaVu Sans Mono"/>
          <w:i w:val="0"/>
          <w:color w:val="B34B30"/>
          <w:sz w:val="18"/>
        </w:rPr>
        <w:t>#</w:t>
      </w:r>
      <w:r>
        <w:rPr>
          <w:rFonts w:ascii="Inter" w:hAnsi="Inter"/>
          <w:i w:val="0"/>
          <w:color w:val="18243C"/>
        </w:rPr>
        <w:t xml:space="preserve"> như chữ thông thường, thêm ký tự </w:t>
      </w:r>
      <w:r>
        <w:rPr>
          <w:rFonts w:ascii="DejaVu Sans Mono" w:hAnsi="DejaVu Sans Mono"/>
          <w:i w:val="0"/>
          <w:color w:val="B34B30"/>
          <w:sz w:val="18"/>
        </w:rPr>
        <w:t>\</w:t>
      </w:r>
      <w:r>
        <w:rPr>
          <w:rFonts w:ascii="Inter" w:hAnsi="Inter"/>
          <w:i w:val="0"/>
          <w:color w:val="18243C"/>
        </w:rPr>
        <w:t xml:space="preserve"> ngay trước chúng. Ví dụ:</w:t>
      </w:r>
    </w:p>
    <w:p w14:paraId="44A9221D" w14:textId="77777777" w:rsidR="00C63465" w:rsidRDefault="00000000">
      <w:pPr>
        <w:ind w:left="230"/>
        <w:rPr>
          <w:rFonts w:hint="eastAsia"/>
        </w:rPr>
      </w:pPr>
      <w:r>
        <w:rPr>
          <w:rFonts w:ascii="Inter" w:hAnsi="Inter"/>
          <w:b/>
          <w:i w:val="0"/>
          <w:color w:val="087F8C"/>
          <w:sz w:val="18"/>
        </w:rPr>
        <w:t xml:space="preserve">Nguồn:   </w:t>
      </w:r>
      <w:r>
        <w:rPr>
          <w:rFonts w:ascii="DejaVu Sans Mono" w:hAnsi="DejaVu Sans Mono"/>
          <w:i w:val="0"/>
          <w:color w:val="B34B30"/>
          <w:sz w:val="18"/>
        </w:rPr>
        <w:t>\*không in nghiêng\*</w:t>
      </w:r>
      <w:r>
        <w:rPr>
          <w:rFonts w:ascii="Inter" w:hAnsi="Inter"/>
          <w:i w:val="0"/>
          <w:color w:val="18243C"/>
          <w:sz w:val="18"/>
        </w:rPr>
        <w:t xml:space="preserve">     →     Hiển thị: *không in nghiêng*</w:t>
      </w:r>
    </w:p>
    <w:p w14:paraId="278E83D6" w14:textId="77777777" w:rsidR="00C63465" w:rsidRDefault="00000000">
      <w:pPr>
        <w:ind w:left="230"/>
        <w:rPr>
          <w:rFonts w:hint="eastAsia"/>
        </w:rPr>
      </w:pPr>
      <w:r>
        <w:rPr>
          <w:rFonts w:ascii="Inter" w:hAnsi="Inter"/>
          <w:b/>
          <w:i w:val="0"/>
          <w:color w:val="087F8C"/>
          <w:sz w:val="18"/>
        </w:rPr>
        <w:t xml:space="preserve">Nguồn:   </w:t>
      </w:r>
      <w:r>
        <w:rPr>
          <w:rFonts w:ascii="DejaVu Sans Mono" w:hAnsi="DejaVu Sans Mono"/>
          <w:i w:val="0"/>
          <w:color w:val="B34B30"/>
          <w:sz w:val="18"/>
        </w:rPr>
        <w:t>\# Tiêu đề ví dụ</w:t>
      </w:r>
      <w:r>
        <w:rPr>
          <w:rFonts w:ascii="Inter" w:hAnsi="Inter"/>
          <w:i w:val="0"/>
          <w:color w:val="18243C"/>
          <w:sz w:val="18"/>
        </w:rPr>
        <w:t xml:space="preserve">     →     Hiển thị: # Tiêu đề ví dụ</w:t>
      </w:r>
    </w:p>
    <w:p w14:paraId="21645F4B" w14:textId="77777777" w:rsidR="00C63465" w:rsidRDefault="00000000">
      <w:pPr>
        <w:rPr>
          <w:rFonts w:hint="eastAsia"/>
        </w:rPr>
      </w:pPr>
      <w:r>
        <w:rPr>
          <w:rFonts w:ascii="Inter" w:hAnsi="Inter"/>
          <w:i w:val="0"/>
          <w:color w:val="18243C"/>
        </w:rPr>
        <w:t>Checklist dưới đây để trống vì người học cần tự kiểm tra trên máy của mình. Trong file Markdown, cú pháp tương ứng là - [ ] (chưa xong) hoặc - [x] (đã xong).</w:t>
      </w:r>
    </w:p>
    <w:p w14:paraId="22A87CB7" w14:textId="77777777" w:rsidR="00C63465" w:rsidRDefault="00000000">
      <w:pPr>
        <w:spacing w:after="40"/>
        <w:ind w:left="144"/>
        <w:rPr>
          <w:rFonts w:hint="eastAsia"/>
        </w:rPr>
      </w:pPr>
      <w:r>
        <w:rPr>
          <w:rFonts w:ascii="Segoe UI Symbol" w:hAnsi="Segoe UI Symbol" w:cs="Segoe UI Symbol"/>
          <w:i w:val="0"/>
          <w:color w:val="087F8C"/>
          <w:sz w:val="21"/>
        </w:rPr>
        <w:t>☐</w:t>
      </w:r>
      <w:r>
        <w:rPr>
          <w:rFonts w:ascii="DejaVu Sans" w:hAnsi="DejaVu Sans"/>
          <w:i w:val="0"/>
          <w:color w:val="087F8C"/>
          <w:sz w:val="21"/>
        </w:rPr>
        <w:t xml:space="preserve">  </w:t>
      </w:r>
      <w:r>
        <w:rPr>
          <w:rFonts w:ascii="Inter" w:hAnsi="Inter"/>
          <w:i w:val="0"/>
          <w:color w:val="18243C"/>
          <w:sz w:val="19"/>
        </w:rPr>
        <w:t>Đã tải và cài VS Code.</w:t>
      </w:r>
    </w:p>
    <w:p w14:paraId="34C5425C" w14:textId="77777777" w:rsidR="00C63465" w:rsidRDefault="00000000">
      <w:pPr>
        <w:spacing w:after="40"/>
        <w:ind w:left="144"/>
        <w:rPr>
          <w:rFonts w:hint="eastAsia"/>
        </w:rPr>
      </w:pPr>
      <w:r>
        <w:rPr>
          <w:rFonts w:ascii="Segoe UI Symbol" w:hAnsi="Segoe UI Symbol" w:cs="Segoe UI Symbol"/>
          <w:i w:val="0"/>
          <w:color w:val="087F8C"/>
          <w:sz w:val="21"/>
        </w:rPr>
        <w:t>☐</w:t>
      </w:r>
      <w:r>
        <w:rPr>
          <w:rFonts w:ascii="DejaVu Sans" w:hAnsi="DejaVu Sans"/>
          <w:i w:val="0"/>
          <w:color w:val="087F8C"/>
          <w:sz w:val="21"/>
        </w:rPr>
        <w:t xml:space="preserve">  </w:t>
      </w:r>
      <w:r>
        <w:rPr>
          <w:rFonts w:ascii="Inter" w:hAnsi="Inter"/>
          <w:i w:val="0"/>
          <w:color w:val="18243C"/>
          <w:sz w:val="19"/>
        </w:rPr>
        <w:t>Đã cài Python 3; lệnh kiểm tra trả về số phiên bản.</w:t>
      </w:r>
    </w:p>
    <w:p w14:paraId="0E8FA103" w14:textId="77777777" w:rsidR="00C63465" w:rsidRDefault="00000000">
      <w:pPr>
        <w:spacing w:after="40"/>
        <w:ind w:left="144"/>
        <w:rPr>
          <w:rFonts w:hint="eastAsia"/>
        </w:rPr>
      </w:pPr>
      <w:r>
        <w:rPr>
          <w:rFonts w:ascii="Segoe UI Symbol" w:hAnsi="Segoe UI Symbol" w:cs="Segoe UI Symbol"/>
          <w:i w:val="0"/>
          <w:color w:val="087F8C"/>
          <w:sz w:val="21"/>
        </w:rPr>
        <w:t>☐</w:t>
      </w:r>
      <w:r>
        <w:rPr>
          <w:rFonts w:ascii="DejaVu Sans" w:hAnsi="DejaVu Sans"/>
          <w:i w:val="0"/>
          <w:color w:val="087F8C"/>
          <w:sz w:val="21"/>
        </w:rPr>
        <w:t xml:space="preserve">  </w:t>
      </w:r>
      <w:r>
        <w:rPr>
          <w:rFonts w:ascii="Inter" w:hAnsi="Inter"/>
          <w:i w:val="0"/>
          <w:color w:val="18243C"/>
          <w:sz w:val="19"/>
        </w:rPr>
        <w:t>Đã cài extension Python của Microsoft.</w:t>
      </w:r>
    </w:p>
    <w:p w14:paraId="37209E8C" w14:textId="77777777" w:rsidR="00C63465" w:rsidRDefault="00000000">
      <w:pPr>
        <w:spacing w:after="40"/>
        <w:ind w:left="144"/>
        <w:rPr>
          <w:rFonts w:hint="eastAsia"/>
        </w:rPr>
      </w:pPr>
      <w:r>
        <w:rPr>
          <w:rFonts w:ascii="Segoe UI Symbol" w:hAnsi="Segoe UI Symbol" w:cs="Segoe UI Symbol"/>
          <w:i w:val="0"/>
          <w:color w:val="087F8C"/>
          <w:sz w:val="21"/>
        </w:rPr>
        <w:t>☐</w:t>
      </w:r>
      <w:r>
        <w:rPr>
          <w:rFonts w:ascii="DejaVu Sans" w:hAnsi="DejaVu Sans"/>
          <w:i w:val="0"/>
          <w:color w:val="087F8C"/>
          <w:sz w:val="21"/>
        </w:rPr>
        <w:t xml:space="preserve">  </w:t>
      </w:r>
      <w:r>
        <w:rPr>
          <w:rFonts w:ascii="Inter" w:hAnsi="Inter"/>
          <w:i w:val="0"/>
          <w:color w:val="18243C"/>
          <w:sz w:val="19"/>
        </w:rPr>
        <w:t>Đã tạo và mở thư mục onboarding-python.</w:t>
      </w:r>
    </w:p>
    <w:p w14:paraId="796F2C02" w14:textId="77777777" w:rsidR="00C63465" w:rsidRDefault="00000000">
      <w:pPr>
        <w:spacing w:after="40"/>
        <w:ind w:left="144"/>
        <w:rPr>
          <w:rFonts w:hint="eastAsia"/>
        </w:rPr>
      </w:pPr>
      <w:r>
        <w:rPr>
          <w:rFonts w:ascii="Segoe UI Symbol" w:hAnsi="Segoe UI Symbol" w:cs="Segoe UI Symbol"/>
          <w:i w:val="0"/>
          <w:color w:val="087F8C"/>
          <w:sz w:val="21"/>
        </w:rPr>
        <w:t>☐</w:t>
      </w:r>
      <w:r>
        <w:rPr>
          <w:rFonts w:ascii="DejaVu Sans" w:hAnsi="DejaVu Sans"/>
          <w:i w:val="0"/>
          <w:color w:val="087F8C"/>
          <w:sz w:val="21"/>
        </w:rPr>
        <w:t xml:space="preserve">  </w:t>
      </w:r>
      <w:r>
        <w:rPr>
          <w:rFonts w:ascii="Inter" w:hAnsi="Inter"/>
          <w:i w:val="0"/>
          <w:color w:val="18243C"/>
          <w:sz w:val="19"/>
        </w:rPr>
        <w:t>Đã tạo và chọn môi trường .venv.</w:t>
      </w:r>
    </w:p>
    <w:p w14:paraId="38F8500C" w14:textId="77777777" w:rsidR="00C63465" w:rsidRDefault="00000000">
      <w:pPr>
        <w:spacing w:after="40"/>
        <w:ind w:left="144"/>
        <w:rPr>
          <w:rFonts w:hint="eastAsia"/>
        </w:rPr>
      </w:pPr>
      <w:r>
        <w:rPr>
          <w:rFonts w:ascii="Segoe UI Symbol" w:hAnsi="Segoe UI Symbol" w:cs="Segoe UI Symbol"/>
          <w:i w:val="0"/>
          <w:color w:val="087F8C"/>
          <w:sz w:val="21"/>
        </w:rPr>
        <w:t>☐</w:t>
      </w:r>
      <w:r>
        <w:rPr>
          <w:rFonts w:ascii="DejaVu Sans" w:hAnsi="DejaVu Sans"/>
          <w:i w:val="0"/>
          <w:color w:val="087F8C"/>
          <w:sz w:val="21"/>
        </w:rPr>
        <w:t xml:space="preserve">  </w:t>
      </w:r>
      <w:r>
        <w:rPr>
          <w:rFonts w:ascii="Inter" w:hAnsi="Inter"/>
          <w:i w:val="0"/>
          <w:color w:val="18243C"/>
          <w:sz w:val="19"/>
        </w:rPr>
        <w:t>Đã lưu và chạy file kiem_tra.py không có lỗi.</w:t>
      </w:r>
    </w:p>
    <w:p w14:paraId="2923B7D9" w14:textId="77777777" w:rsidR="00C63465" w:rsidRDefault="00000000">
      <w:pPr>
        <w:spacing w:after="40"/>
        <w:ind w:left="144"/>
        <w:rPr>
          <w:rFonts w:hint="eastAsia"/>
        </w:rPr>
      </w:pPr>
      <w:r>
        <w:rPr>
          <w:rFonts w:ascii="Segoe UI Symbol" w:hAnsi="Segoe UI Symbol" w:cs="Segoe UI Symbol"/>
          <w:i w:val="0"/>
          <w:color w:val="087F8C"/>
          <w:sz w:val="21"/>
        </w:rPr>
        <w:t>☐</w:t>
      </w:r>
      <w:r>
        <w:rPr>
          <w:rFonts w:ascii="DejaVu Sans" w:hAnsi="DejaVu Sans"/>
          <w:i w:val="0"/>
          <w:color w:val="087F8C"/>
          <w:sz w:val="21"/>
        </w:rPr>
        <w:t xml:space="preserve">  </w:t>
      </w:r>
      <w:r>
        <w:rPr>
          <w:rFonts w:ascii="Inter" w:hAnsi="Inter"/>
          <w:i w:val="0"/>
          <w:color w:val="18243C"/>
          <w:sz w:val="19"/>
        </w:rPr>
        <w:t>Đã xem file .md trong StackEdit và kiểm tra bảng, code block, checklist.</w:t>
      </w:r>
    </w:p>
    <w:p w14:paraId="5A50D15A" w14:textId="77777777" w:rsidR="00C63465" w:rsidRDefault="00000000">
      <w:pPr>
        <w:spacing w:after="40"/>
        <w:ind w:left="144"/>
        <w:rPr>
          <w:rFonts w:hint="eastAsia"/>
        </w:rPr>
      </w:pPr>
      <w:r>
        <w:rPr>
          <w:rFonts w:ascii="Segoe UI Symbol" w:hAnsi="Segoe UI Symbol" w:cs="Segoe UI Symbol"/>
          <w:i w:val="0"/>
          <w:color w:val="087F8C"/>
          <w:sz w:val="21"/>
        </w:rPr>
        <w:t>☐</w:t>
      </w:r>
      <w:r>
        <w:rPr>
          <w:rFonts w:ascii="DejaVu Sans" w:hAnsi="DejaVu Sans"/>
          <w:i w:val="0"/>
          <w:color w:val="087F8C"/>
          <w:sz w:val="21"/>
        </w:rPr>
        <w:t xml:space="preserve">  </w:t>
      </w:r>
      <w:r>
        <w:rPr>
          <w:rFonts w:ascii="Inter" w:hAnsi="Inter"/>
          <w:i w:val="0"/>
          <w:color w:val="18243C"/>
          <w:sz w:val="19"/>
        </w:rPr>
        <w:t>Đã thử escape \* và \#; kết quả hiển thị đúng.</w:t>
      </w:r>
    </w:p>
    <w:p w14:paraId="697C5B82" w14:textId="77777777" w:rsidR="00C63465" w:rsidRDefault="00000000">
      <w:pPr>
        <w:pStyle w:val="Heading1"/>
      </w:pPr>
      <w:r>
        <w:t>6. Kết luận</w:t>
      </w:r>
    </w:p>
    <w:p w14:paraId="62CF870E" w14:textId="77777777" w:rsidR="00C63465" w:rsidRDefault="00000000">
      <w:pPr>
        <w:rPr>
          <w:rFonts w:hint="eastAsia"/>
        </w:rPr>
      </w:pPr>
      <w:r>
        <w:rPr>
          <w:rFonts w:ascii="Inter" w:hAnsi="Inter"/>
          <w:i w:val="0"/>
          <w:color w:val="18243C"/>
        </w:rPr>
        <w:t>Qua bài này, em hiểu rõ hơn sự khác nhau giữa văn bản Markdown thô và giao diện được render. Việc tách lệnh Terminal khỏi đoạn giải thích giúp người mới làm theo ít nhầm lẫn; bảng so sánh và checklist cũng làm tài liệu dễ sử dụng hơn khi học theo nhóm.</w:t>
      </w:r>
    </w:p>
    <w:p w14:paraId="4E7D1574" w14:textId="723DC607" w:rsidR="00C63465" w:rsidRDefault="00C63465">
      <w:pPr>
        <w:spacing w:before="120" w:after="0"/>
        <w:rPr>
          <w:rFonts w:hint="eastAsia"/>
        </w:rPr>
      </w:pPr>
    </w:p>
    <w:sectPr w:rsidR="00C63465" w:rsidSect="00034616">
      <w:headerReference w:type="default" r:id="rId8"/>
      <w:footerReference w:type="default" r:id="rId9"/>
      <w:pgSz w:w="12240" w:h="15840"/>
      <w:pgMar w:top="1037" w:right="1181" w:bottom="950" w:left="1181" w:header="518"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3FED4" w14:textId="77777777" w:rsidR="00655D8D" w:rsidRDefault="00655D8D">
      <w:pPr>
        <w:spacing w:after="0" w:line="240" w:lineRule="auto"/>
        <w:rPr>
          <w:rFonts w:hint="eastAsia"/>
        </w:rPr>
      </w:pPr>
      <w:r>
        <w:separator/>
      </w:r>
    </w:p>
  </w:endnote>
  <w:endnote w:type="continuationSeparator" w:id="0">
    <w:p w14:paraId="26F6AC1C" w14:textId="77777777" w:rsidR="00655D8D" w:rsidRDefault="00655D8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nter">
    <w:altName w:val="Cambria"/>
    <w:panose1 w:val="020B0604020202020204"/>
    <w:charset w:val="00"/>
    <w:family w:val="roman"/>
    <w:pitch w:val="default"/>
  </w:font>
  <w:font w:name="DejaVu Sans Mono">
    <w:altName w:val="Verdan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jaVu Sans">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B9AE" w14:textId="65FC4E84" w:rsidR="00C63465" w:rsidRDefault="00C63465">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768CA" w14:textId="77777777" w:rsidR="00655D8D" w:rsidRDefault="00655D8D">
      <w:pPr>
        <w:spacing w:after="0" w:line="240" w:lineRule="auto"/>
        <w:rPr>
          <w:rFonts w:hint="eastAsia"/>
        </w:rPr>
      </w:pPr>
      <w:r>
        <w:separator/>
      </w:r>
    </w:p>
  </w:footnote>
  <w:footnote w:type="continuationSeparator" w:id="0">
    <w:p w14:paraId="4E79F8A3" w14:textId="77777777" w:rsidR="00655D8D" w:rsidRDefault="00655D8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D6E1" w14:textId="0572D5E2" w:rsidR="00C63465" w:rsidRDefault="00C63465">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938013">
    <w:abstractNumId w:val="8"/>
  </w:num>
  <w:num w:numId="2" w16cid:durableId="215973384">
    <w:abstractNumId w:val="6"/>
  </w:num>
  <w:num w:numId="3" w16cid:durableId="941959737">
    <w:abstractNumId w:val="5"/>
  </w:num>
  <w:num w:numId="4" w16cid:durableId="702561855">
    <w:abstractNumId w:val="4"/>
  </w:num>
  <w:num w:numId="5" w16cid:durableId="100683405">
    <w:abstractNumId w:val="7"/>
  </w:num>
  <w:num w:numId="6" w16cid:durableId="1181622912">
    <w:abstractNumId w:val="3"/>
  </w:num>
  <w:num w:numId="7" w16cid:durableId="531498850">
    <w:abstractNumId w:val="2"/>
  </w:num>
  <w:num w:numId="8" w16cid:durableId="899367020">
    <w:abstractNumId w:val="1"/>
  </w:num>
  <w:num w:numId="9" w16cid:durableId="637731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911"/>
    <w:rsid w:val="00655D8D"/>
    <w:rsid w:val="00AA1D8D"/>
    <w:rsid w:val="00B47730"/>
    <w:rsid w:val="00C63465"/>
    <w:rsid w:val="00CB0664"/>
    <w:rsid w:val="00FC693F"/>
    <w:rsid w:val="00FD4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7AE43"/>
  <w14:defaultImageDpi w14:val="300"/>
  <w15:docId w15:val="{5000A8C1-287B-6B4D-BF86-3B5640C6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911"/>
    <w:rPr>
      <w:i/>
      <w:iCs/>
      <w:sz w:val="20"/>
      <w:szCs w:val="20"/>
    </w:rPr>
  </w:style>
  <w:style w:type="paragraph" w:styleId="Heading1">
    <w:name w:val="heading 1"/>
    <w:basedOn w:val="Normal"/>
    <w:next w:val="Normal"/>
    <w:link w:val="Heading1Char"/>
    <w:uiPriority w:val="9"/>
    <w:qFormat/>
    <w:rsid w:val="00450911"/>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450911"/>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450911"/>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450911"/>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450911"/>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450911"/>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450911"/>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450911"/>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450911"/>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0911"/>
    <w:pPr>
      <w:spacing w:after="0" w:line="240" w:lineRule="auto"/>
    </w:pPr>
  </w:style>
  <w:style w:type="character" w:customStyle="1" w:styleId="Heading1Char">
    <w:name w:val="Heading 1 Char"/>
    <w:basedOn w:val="DefaultParagraphFont"/>
    <w:link w:val="Heading1"/>
    <w:uiPriority w:val="9"/>
    <w:rsid w:val="00450911"/>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450911"/>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450911"/>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450911"/>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450911"/>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450911"/>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450911"/>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450911"/>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50911"/>
    <w:rPr>
      <w:i w:val="0"/>
      <w:iCs w:val="0"/>
      <w:color w:val="943634" w:themeColor="accent2" w:themeShade="BF"/>
    </w:rPr>
  </w:style>
  <w:style w:type="character" w:customStyle="1" w:styleId="QuoteChar">
    <w:name w:val="Quote Char"/>
    <w:basedOn w:val="DefaultParagraphFont"/>
    <w:link w:val="Quote"/>
    <w:uiPriority w:val="29"/>
    <w:rsid w:val="00450911"/>
    <w:rPr>
      <w:color w:val="943634" w:themeColor="accent2" w:themeShade="BF"/>
      <w:sz w:val="20"/>
      <w:szCs w:val="20"/>
    </w:rPr>
  </w:style>
  <w:style w:type="character" w:customStyle="1" w:styleId="Heading4Char">
    <w:name w:val="Heading 4 Char"/>
    <w:basedOn w:val="DefaultParagraphFont"/>
    <w:link w:val="Heading4"/>
    <w:uiPriority w:val="9"/>
    <w:semiHidden/>
    <w:rsid w:val="00450911"/>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450911"/>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450911"/>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450911"/>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450911"/>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450911"/>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450911"/>
    <w:rPr>
      <w:b/>
      <w:bCs/>
      <w:color w:val="943634" w:themeColor="accent2" w:themeShade="BF"/>
      <w:sz w:val="18"/>
      <w:szCs w:val="18"/>
    </w:rPr>
  </w:style>
  <w:style w:type="character" w:styleId="Strong">
    <w:name w:val="Strong"/>
    <w:uiPriority w:val="22"/>
    <w:qFormat/>
    <w:rsid w:val="00450911"/>
    <w:rPr>
      <w:b/>
      <w:bCs/>
      <w:spacing w:val="0"/>
    </w:rPr>
  </w:style>
  <w:style w:type="character" w:styleId="Emphasis">
    <w:name w:val="Emphasis"/>
    <w:uiPriority w:val="20"/>
    <w:qFormat/>
    <w:rsid w:val="00450911"/>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450911"/>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450911"/>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450911"/>
    <w:rPr>
      <w:rFonts w:asciiTheme="majorHAnsi" w:eastAsiaTheme="majorEastAsia" w:hAnsiTheme="majorHAnsi" w:cstheme="majorBidi"/>
      <w:i/>
      <w:iCs/>
      <w:color w:val="C0504D" w:themeColor="accent2"/>
    </w:rPr>
  </w:style>
  <w:style w:type="character" w:styleId="IntenseEmphasis">
    <w:name w:val="Intense Emphasis"/>
    <w:uiPriority w:val="21"/>
    <w:qFormat/>
    <w:rsid w:val="00450911"/>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450911"/>
    <w:rPr>
      <w:i/>
      <w:iCs/>
      <w:smallCaps/>
      <w:color w:val="C0504D" w:themeColor="accent2"/>
      <w:u w:color="C0504D" w:themeColor="accent2"/>
    </w:rPr>
  </w:style>
  <w:style w:type="character" w:styleId="IntenseReference">
    <w:name w:val="Intense Reference"/>
    <w:uiPriority w:val="32"/>
    <w:qFormat/>
    <w:rsid w:val="00450911"/>
    <w:rPr>
      <w:b/>
      <w:bCs/>
      <w:i/>
      <w:iCs/>
      <w:smallCaps/>
      <w:color w:val="C0504D" w:themeColor="accent2"/>
      <w:u w:color="C0504D" w:themeColor="accent2"/>
    </w:rPr>
  </w:style>
  <w:style w:type="character" w:styleId="BookTitle">
    <w:name w:val="Book Title"/>
    <w:uiPriority w:val="33"/>
    <w:qFormat/>
    <w:rsid w:val="00450911"/>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45091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3 - Onboarding lập trình viên mới</dc:title>
  <dc:subject>Hướng dẫn VS Code và thực hành Markdown</dc:subject>
  <dc:creator/>
  <cp:keywords>Markdown, VS Code, Python, StackEdit</cp:keywords>
  <dc:description>generated by python-docx</dc:description>
  <cp:lastModifiedBy>AZ Võ</cp:lastModifiedBy>
  <cp:revision>2</cp:revision>
  <dcterms:created xsi:type="dcterms:W3CDTF">2013-12-23T23:15:00Z</dcterms:created>
  <dcterms:modified xsi:type="dcterms:W3CDTF">2026-10-14T15:53:00Z</dcterms:modified>
  <cp:category/>
</cp:coreProperties>
</file>